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17BB3" w14:textId="77777777" w:rsidR="00151C34" w:rsidRDefault="00000000">
      <w:pPr>
        <w:jc w:val="center"/>
      </w:pPr>
      <w:r>
        <w:rPr>
          <w:b/>
          <w:color w:val="1F4E79"/>
          <w:sz w:val="48"/>
        </w:rPr>
        <w:t>Software Design Document (SDD)</w:t>
      </w:r>
    </w:p>
    <w:p w14:paraId="0AF354E7" w14:textId="77777777" w:rsidR="00151C34" w:rsidRDefault="00000000">
      <w:pPr>
        <w:jc w:val="center"/>
      </w:pPr>
      <w:r>
        <w:rPr>
          <w:b/>
          <w:color w:val="BA4A2F"/>
          <w:sz w:val="40"/>
        </w:rPr>
        <w:t>Health AI Co-Creation Platform</w:t>
      </w:r>
    </w:p>
    <w:p w14:paraId="340CD159" w14:textId="77777777" w:rsidR="00151C34" w:rsidRDefault="00000000">
      <w:pPr>
        <w:jc w:val="center"/>
      </w:pPr>
      <w:r>
        <w:rPr>
          <w:i/>
        </w:rPr>
        <w:t>Code-Based Design Documentation</w:t>
      </w:r>
    </w:p>
    <w:tbl>
      <w:tblPr>
        <w:tblStyle w:val="TabloKlavuzu"/>
        <w:tblW w:w="0" w:type="auto"/>
        <w:jc w:val="center"/>
        <w:tblLook w:val="04A0" w:firstRow="1" w:lastRow="0" w:firstColumn="1" w:lastColumn="0" w:noHBand="0" w:noVBand="1"/>
      </w:tblPr>
      <w:tblGrid>
        <w:gridCol w:w="5040"/>
        <w:gridCol w:w="5040"/>
      </w:tblGrid>
      <w:tr w:rsidR="00151C34" w14:paraId="4D4A63B3" w14:textId="77777777">
        <w:trPr>
          <w:jc w:val="center"/>
        </w:trPr>
        <w:tc>
          <w:tcPr>
            <w:tcW w:w="5040" w:type="dxa"/>
            <w:shd w:val="clear" w:color="auto" w:fill="D9EAF7"/>
          </w:tcPr>
          <w:p w14:paraId="6AC81C58" w14:textId="77777777" w:rsidR="00151C34" w:rsidRDefault="00000000">
            <w:r>
              <w:rPr>
                <w:b/>
                <w:sz w:val="18"/>
              </w:rPr>
              <w:t>Document Field</w:t>
            </w:r>
          </w:p>
        </w:tc>
        <w:tc>
          <w:tcPr>
            <w:tcW w:w="5040" w:type="dxa"/>
            <w:shd w:val="clear" w:color="auto" w:fill="D9EAF7"/>
          </w:tcPr>
          <w:p w14:paraId="19F45415" w14:textId="77777777" w:rsidR="00151C34" w:rsidRDefault="00000000">
            <w:r>
              <w:rPr>
                <w:b/>
                <w:sz w:val="18"/>
              </w:rPr>
              <w:t>Value</w:t>
            </w:r>
          </w:p>
        </w:tc>
      </w:tr>
      <w:tr w:rsidR="00151C34" w14:paraId="14DAB6F9" w14:textId="77777777">
        <w:trPr>
          <w:jc w:val="center"/>
        </w:trPr>
        <w:tc>
          <w:tcPr>
            <w:tcW w:w="5040" w:type="dxa"/>
          </w:tcPr>
          <w:p w14:paraId="39DF9B1A" w14:textId="77777777" w:rsidR="00151C34" w:rsidRDefault="00000000">
            <w:r>
              <w:rPr>
                <w:sz w:val="18"/>
              </w:rPr>
              <w:t>Project Name</w:t>
            </w:r>
          </w:p>
        </w:tc>
        <w:tc>
          <w:tcPr>
            <w:tcW w:w="5040" w:type="dxa"/>
          </w:tcPr>
          <w:p w14:paraId="524DFC73" w14:textId="77777777" w:rsidR="00151C34" w:rsidRDefault="00000000">
            <w:r>
              <w:rPr>
                <w:sz w:val="18"/>
              </w:rPr>
              <w:t>Health AI Co-Creation Platform</w:t>
            </w:r>
          </w:p>
        </w:tc>
      </w:tr>
      <w:tr w:rsidR="00151C34" w14:paraId="55E51D79" w14:textId="77777777">
        <w:trPr>
          <w:jc w:val="center"/>
        </w:trPr>
        <w:tc>
          <w:tcPr>
            <w:tcW w:w="5040" w:type="dxa"/>
          </w:tcPr>
          <w:p w14:paraId="25AA3737" w14:textId="77777777" w:rsidR="00151C34" w:rsidRDefault="00000000">
            <w:r>
              <w:rPr>
                <w:sz w:val="18"/>
              </w:rPr>
              <w:t>Project Type</w:t>
            </w:r>
          </w:p>
        </w:tc>
        <w:tc>
          <w:tcPr>
            <w:tcW w:w="5040" w:type="dxa"/>
          </w:tcPr>
          <w:p w14:paraId="0E14FAC5" w14:textId="77777777" w:rsidR="00151C34" w:rsidRDefault="00000000">
            <w:r>
              <w:rPr>
                <w:sz w:val="18"/>
              </w:rPr>
              <w:t>Web-based collaboration platform / SENG 384 demo project</w:t>
            </w:r>
          </w:p>
        </w:tc>
      </w:tr>
      <w:tr w:rsidR="00151C34" w14:paraId="3DAD1CB2" w14:textId="77777777">
        <w:trPr>
          <w:jc w:val="center"/>
        </w:trPr>
        <w:tc>
          <w:tcPr>
            <w:tcW w:w="5040" w:type="dxa"/>
          </w:tcPr>
          <w:p w14:paraId="51A896DA" w14:textId="77777777" w:rsidR="00151C34" w:rsidRDefault="00000000">
            <w:r>
              <w:rPr>
                <w:sz w:val="18"/>
              </w:rPr>
              <w:t>Frontend</w:t>
            </w:r>
          </w:p>
        </w:tc>
        <w:tc>
          <w:tcPr>
            <w:tcW w:w="5040" w:type="dxa"/>
          </w:tcPr>
          <w:p w14:paraId="4BB0189D" w14:textId="77777777" w:rsidR="00151C34" w:rsidRDefault="00000000">
            <w:r>
              <w:rPr>
                <w:sz w:val="18"/>
              </w:rPr>
              <w:t>Next.js 16, React 19, TypeScript, Tailwind CSS</w:t>
            </w:r>
          </w:p>
        </w:tc>
      </w:tr>
      <w:tr w:rsidR="00151C34" w14:paraId="6ED1B250" w14:textId="77777777">
        <w:trPr>
          <w:jc w:val="center"/>
        </w:trPr>
        <w:tc>
          <w:tcPr>
            <w:tcW w:w="5040" w:type="dxa"/>
          </w:tcPr>
          <w:p w14:paraId="3532B474" w14:textId="77777777" w:rsidR="00151C34" w:rsidRDefault="00000000">
            <w:r>
              <w:rPr>
                <w:sz w:val="18"/>
              </w:rPr>
              <w:t>Backend</w:t>
            </w:r>
          </w:p>
        </w:tc>
        <w:tc>
          <w:tcPr>
            <w:tcW w:w="5040" w:type="dxa"/>
          </w:tcPr>
          <w:p w14:paraId="75418D2B" w14:textId="77777777" w:rsidR="00151C34" w:rsidRDefault="00000000">
            <w:r>
              <w:rPr>
                <w:sz w:val="18"/>
              </w:rPr>
              <w:t>NestJS 11, Node.js, TypeScript, JWT authentication</w:t>
            </w:r>
          </w:p>
        </w:tc>
      </w:tr>
      <w:tr w:rsidR="00151C34" w14:paraId="35BC07D6" w14:textId="77777777">
        <w:trPr>
          <w:jc w:val="center"/>
        </w:trPr>
        <w:tc>
          <w:tcPr>
            <w:tcW w:w="5040" w:type="dxa"/>
          </w:tcPr>
          <w:p w14:paraId="7DB2A577" w14:textId="77777777" w:rsidR="00151C34" w:rsidRDefault="00000000">
            <w:r>
              <w:rPr>
                <w:sz w:val="18"/>
              </w:rPr>
              <w:t>Database / Storage</w:t>
            </w:r>
          </w:p>
        </w:tc>
        <w:tc>
          <w:tcPr>
            <w:tcW w:w="5040" w:type="dxa"/>
          </w:tcPr>
          <w:p w14:paraId="4982B08E" w14:textId="77777777" w:rsidR="00151C34" w:rsidRDefault="00000000">
            <w:r>
              <w:rPr>
                <w:sz w:val="18"/>
              </w:rPr>
              <w:t>Dockerized PostgreSQL configured; current demo logic uses in-memory arrays in services</w:t>
            </w:r>
          </w:p>
        </w:tc>
      </w:tr>
      <w:tr w:rsidR="00151C34" w14:paraId="2325A0C7" w14:textId="77777777">
        <w:trPr>
          <w:jc w:val="center"/>
        </w:trPr>
        <w:tc>
          <w:tcPr>
            <w:tcW w:w="5040" w:type="dxa"/>
          </w:tcPr>
          <w:p w14:paraId="098564D4" w14:textId="77777777" w:rsidR="00151C34" w:rsidRDefault="00000000">
            <w:r>
              <w:rPr>
                <w:sz w:val="18"/>
              </w:rPr>
              <w:t>Prepared From</w:t>
            </w:r>
          </w:p>
        </w:tc>
        <w:tc>
          <w:tcPr>
            <w:tcW w:w="5040" w:type="dxa"/>
          </w:tcPr>
          <w:p w14:paraId="5D79C273" w14:textId="77777777" w:rsidR="00151C34" w:rsidRDefault="00000000">
            <w:r>
              <w:rPr>
                <w:sz w:val="18"/>
              </w:rPr>
              <w:t>Uploaded project source code: health-ai-platform.zip</w:t>
            </w:r>
          </w:p>
        </w:tc>
      </w:tr>
      <w:tr w:rsidR="00151C34" w14:paraId="189A3846" w14:textId="77777777">
        <w:trPr>
          <w:jc w:val="center"/>
        </w:trPr>
        <w:tc>
          <w:tcPr>
            <w:tcW w:w="5040" w:type="dxa"/>
          </w:tcPr>
          <w:p w14:paraId="7595B474" w14:textId="77777777" w:rsidR="00151C34" w:rsidRDefault="00000000">
            <w:r>
              <w:rPr>
                <w:sz w:val="18"/>
              </w:rPr>
              <w:t>Date</w:t>
            </w:r>
          </w:p>
        </w:tc>
        <w:tc>
          <w:tcPr>
            <w:tcW w:w="5040" w:type="dxa"/>
          </w:tcPr>
          <w:p w14:paraId="0B38AEE5" w14:textId="77777777" w:rsidR="00151C34" w:rsidRDefault="00000000">
            <w:r>
              <w:rPr>
                <w:sz w:val="18"/>
              </w:rPr>
              <w:t>28 April 2026</w:t>
            </w:r>
          </w:p>
        </w:tc>
      </w:tr>
    </w:tbl>
    <w:p w14:paraId="6F6D87EE" w14:textId="77777777" w:rsidR="00151C34" w:rsidRDefault="00000000">
      <w:r>
        <w:br w:type="page"/>
      </w:r>
    </w:p>
    <w:p w14:paraId="58049FA2" w14:textId="77777777" w:rsidR="00151C34" w:rsidRDefault="00000000">
      <w:pPr>
        <w:pStyle w:val="Balk1"/>
      </w:pPr>
      <w:r>
        <w:lastRenderedPageBreak/>
        <w:t>1. Introduction</w:t>
      </w:r>
    </w:p>
    <w:p w14:paraId="446CF287" w14:textId="77777777" w:rsidR="00151C34" w:rsidRDefault="00000000">
      <w:r>
        <w:t>This Software Design Document describes the architecture, modules, data structures, APIs, user interface design, and implementation decisions of the Health AI Co-Creation Platform. The document is prepared directly from the uploaded source code and reflects the current implementation state of the project.</w:t>
      </w:r>
    </w:p>
    <w:p w14:paraId="22A0F55E" w14:textId="77777777" w:rsidR="00151C34" w:rsidRDefault="00000000">
      <w:pPr>
        <w:pStyle w:val="Balk2"/>
      </w:pPr>
      <w:r>
        <w:t>1.1 Purpose</w:t>
      </w:r>
    </w:p>
    <w:p w14:paraId="13F1E633" w14:textId="77777777" w:rsidR="00151C34" w:rsidRDefault="00000000">
      <w:r>
        <w:t>The system provides a demo-oriented digital platform where healthcare professionals and engineers can discover each other, publish health AI collaboration posts, request meetings, manage project status, and allow administrators to moderate users, posts, and activity logs.</w:t>
      </w:r>
    </w:p>
    <w:p w14:paraId="4218FE35" w14:textId="77777777" w:rsidR="00151C34" w:rsidRDefault="00000000">
      <w:pPr>
        <w:pStyle w:val="Balk2"/>
      </w:pPr>
      <w:r>
        <w:t>1.2 Scope</w:t>
      </w:r>
    </w:p>
    <w:p w14:paraId="53DCFC43" w14:textId="77777777" w:rsidR="00151C34" w:rsidRDefault="00000000">
      <w:pPr>
        <w:pStyle w:val="ListeMaddemi"/>
      </w:pPr>
      <w:r>
        <w:t>Institutional registration with .edu / .edu.tr validation.</w:t>
      </w:r>
    </w:p>
    <w:p w14:paraId="5FC67B57" w14:textId="77777777" w:rsidR="00151C34" w:rsidRDefault="00000000">
      <w:pPr>
        <w:pStyle w:val="ListeMaddemi"/>
      </w:pPr>
      <w:r>
        <w:t>Mock email verification before login.</w:t>
      </w:r>
    </w:p>
    <w:p w14:paraId="5C76B31D" w14:textId="77777777" w:rsidR="00151C34" w:rsidRDefault="00000000">
      <w:pPr>
        <w:pStyle w:val="ListeMaddemi"/>
      </w:pPr>
      <w:r>
        <w:t>JWT-based login and role-based access.</w:t>
      </w:r>
    </w:p>
    <w:p w14:paraId="50C238B3" w14:textId="77777777" w:rsidR="00151C34" w:rsidRDefault="00000000">
      <w:pPr>
        <w:pStyle w:val="ListeMaddemi"/>
      </w:pPr>
      <w:r>
        <w:t>Collaboration post creation, editing, filtering, publishing, deletion, and status updates.</w:t>
      </w:r>
    </w:p>
    <w:p w14:paraId="46060AB6" w14:textId="77777777" w:rsidR="00151C34" w:rsidRDefault="00000000">
      <w:pPr>
        <w:pStyle w:val="ListeMaddemi"/>
      </w:pPr>
      <w:r>
        <w:t>Meeting request workflow with NDA acceptance for confidential posts.</w:t>
      </w:r>
    </w:p>
    <w:p w14:paraId="70D5C03B" w14:textId="77777777" w:rsidR="00151C34" w:rsidRDefault="00000000">
      <w:pPr>
        <w:pStyle w:val="ListeMaddemi"/>
      </w:pPr>
      <w:r>
        <w:t>User profile management, notifications, and GDPR-style data export.</w:t>
      </w:r>
    </w:p>
    <w:p w14:paraId="533C88A6" w14:textId="77777777" w:rsidR="00151C34" w:rsidRDefault="00000000">
      <w:pPr>
        <w:pStyle w:val="ListeMaddemi"/>
      </w:pPr>
      <w:r>
        <w:t>Admin user management, post removal, activity logs, and CSV export.</w:t>
      </w:r>
    </w:p>
    <w:p w14:paraId="545333D3" w14:textId="77777777" w:rsidR="00151C34" w:rsidRDefault="00000000">
      <w:pPr>
        <w:pStyle w:val="Balk2"/>
      </w:pPr>
      <w:r>
        <w:t>1.3 Current Implementation Note</w:t>
      </w:r>
    </w:p>
    <w:p w14:paraId="3AB51206" w14:textId="4F8156AE" w:rsidR="00B91D79" w:rsidRDefault="00B91D79">
      <w:pPr>
        <w:pStyle w:val="Balk1"/>
        <w:rPr>
          <w:rFonts w:ascii="Calibri" w:eastAsia="Calibri" w:hAnsi="Calibri" w:cstheme="minorBidi"/>
          <w:b w:val="0"/>
          <w:bCs w:val="0"/>
          <w:color w:val="auto"/>
          <w:sz w:val="21"/>
          <w:szCs w:val="22"/>
        </w:rPr>
      </w:pPr>
      <w:r w:rsidRPr="00B91D79">
        <w:rPr>
          <w:rFonts w:ascii="Calibri" w:eastAsia="Calibri" w:hAnsi="Calibri" w:cstheme="minorBidi"/>
          <w:b w:val="0"/>
          <w:bCs w:val="0"/>
          <w:color w:val="auto"/>
          <w:sz w:val="21"/>
          <w:szCs w:val="22"/>
        </w:rPr>
        <w:t>The repository contains Prisma schema files, migrations, PostgreSQL Docker configuration, and active Prisma service integration. The implemented business logic persists users, posts, meeting requests, notifications, and activity logs through Prisma into PostgreSQL. Runtime-created data remains available after backend restart as long as the configured database volume is preserved</w:t>
      </w:r>
      <w:r>
        <w:rPr>
          <w:rFonts w:ascii="Calibri" w:eastAsia="Calibri" w:hAnsi="Calibri" w:cstheme="minorBidi"/>
          <w:b w:val="0"/>
          <w:bCs w:val="0"/>
          <w:color w:val="auto"/>
          <w:sz w:val="21"/>
          <w:szCs w:val="22"/>
        </w:rPr>
        <w:t>.</w:t>
      </w:r>
    </w:p>
    <w:p w14:paraId="46D44B1F" w14:textId="5258FB7F" w:rsidR="00151C34" w:rsidRDefault="00000000">
      <w:pPr>
        <w:pStyle w:val="Balk1"/>
      </w:pPr>
      <w:r>
        <w:t>2. Overall System Description</w:t>
      </w:r>
    </w:p>
    <w:p w14:paraId="5952BE2D" w14:textId="77777777" w:rsidR="00151C34" w:rsidRDefault="00000000">
      <w:pPr>
        <w:pStyle w:val="Balk2"/>
      </w:pPr>
      <w:r>
        <w:t>2.1 Product Perspective</w:t>
      </w:r>
    </w:p>
    <w:p w14:paraId="3C0F9C81" w14:textId="77777777" w:rsidR="00F939E6" w:rsidRDefault="00F939E6">
      <w:pPr>
        <w:pStyle w:val="Balk2"/>
        <w:rPr>
          <w:rFonts w:ascii="Calibri" w:eastAsia="Calibri" w:hAnsi="Calibri" w:cstheme="minorBidi"/>
          <w:b w:val="0"/>
          <w:bCs w:val="0"/>
          <w:color w:val="auto"/>
          <w:sz w:val="21"/>
          <w:szCs w:val="22"/>
        </w:rPr>
      </w:pPr>
      <w:r w:rsidRPr="00F939E6">
        <w:rPr>
          <w:rFonts w:ascii="Calibri" w:eastAsia="Calibri" w:hAnsi="Calibri" w:cstheme="minorBidi"/>
          <w:b w:val="0"/>
          <w:bCs w:val="0"/>
          <w:color w:val="auto"/>
          <w:sz w:val="21"/>
          <w:szCs w:val="22"/>
        </w:rPr>
        <w:t xml:space="preserve">The frontend is a Next.js application running on port 3001. It communicates with a </w:t>
      </w:r>
      <w:proofErr w:type="spellStart"/>
      <w:r w:rsidRPr="00F939E6">
        <w:rPr>
          <w:rFonts w:ascii="Calibri" w:eastAsia="Calibri" w:hAnsi="Calibri" w:cstheme="minorBidi"/>
          <w:b w:val="0"/>
          <w:bCs w:val="0"/>
          <w:color w:val="auto"/>
          <w:sz w:val="21"/>
          <w:szCs w:val="22"/>
        </w:rPr>
        <w:t>NestJS</w:t>
      </w:r>
      <w:proofErr w:type="spellEnd"/>
      <w:r w:rsidRPr="00F939E6">
        <w:rPr>
          <w:rFonts w:ascii="Calibri" w:eastAsia="Calibri" w:hAnsi="Calibri" w:cstheme="minorBidi"/>
          <w:b w:val="0"/>
          <w:bCs w:val="0"/>
          <w:color w:val="auto"/>
          <w:sz w:val="21"/>
          <w:szCs w:val="22"/>
        </w:rPr>
        <w:t xml:space="preserve"> REST API running on port 3000. Docker Compose provides a PostgreSQL service on port 5432, and the current demo services persist application data in PostgreSQL through Prisma.</w:t>
      </w:r>
    </w:p>
    <w:p w14:paraId="53D16B2D" w14:textId="42B88693" w:rsidR="00151C34" w:rsidRDefault="00000000" w:rsidP="004B5D47">
      <w:pPr>
        <w:pStyle w:val="Balk2"/>
        <w:jc w:val="both"/>
      </w:pPr>
      <w:r>
        <w:t>2.2 User Roles</w:t>
      </w:r>
    </w:p>
    <w:tbl>
      <w:tblPr>
        <w:tblStyle w:val="TabloKlavuzu"/>
        <w:tblW w:w="0" w:type="auto"/>
        <w:jc w:val="center"/>
        <w:tblLook w:val="04A0" w:firstRow="1" w:lastRow="0" w:firstColumn="1" w:lastColumn="0" w:noHBand="0" w:noVBand="1"/>
      </w:tblPr>
      <w:tblGrid>
        <w:gridCol w:w="3360"/>
        <w:gridCol w:w="3360"/>
        <w:gridCol w:w="3360"/>
      </w:tblGrid>
      <w:tr w:rsidR="00151C34" w14:paraId="15F378F1" w14:textId="77777777">
        <w:trPr>
          <w:jc w:val="center"/>
        </w:trPr>
        <w:tc>
          <w:tcPr>
            <w:tcW w:w="3360" w:type="dxa"/>
            <w:shd w:val="clear" w:color="auto" w:fill="D9EAF7"/>
          </w:tcPr>
          <w:p w14:paraId="24099250" w14:textId="77777777" w:rsidR="00151C34" w:rsidRDefault="00000000">
            <w:r>
              <w:rPr>
                <w:b/>
                <w:sz w:val="18"/>
              </w:rPr>
              <w:t>Role</w:t>
            </w:r>
          </w:p>
        </w:tc>
        <w:tc>
          <w:tcPr>
            <w:tcW w:w="3360" w:type="dxa"/>
            <w:shd w:val="clear" w:color="auto" w:fill="D9EAF7"/>
          </w:tcPr>
          <w:p w14:paraId="1E3ECF4C" w14:textId="77777777" w:rsidR="00151C34" w:rsidRDefault="00000000">
            <w:r>
              <w:rPr>
                <w:b/>
                <w:sz w:val="18"/>
              </w:rPr>
              <w:t>Description</w:t>
            </w:r>
          </w:p>
        </w:tc>
        <w:tc>
          <w:tcPr>
            <w:tcW w:w="3360" w:type="dxa"/>
            <w:shd w:val="clear" w:color="auto" w:fill="D9EAF7"/>
          </w:tcPr>
          <w:p w14:paraId="6AA34DFB" w14:textId="77777777" w:rsidR="00151C34" w:rsidRDefault="00000000">
            <w:r>
              <w:rPr>
                <w:b/>
                <w:sz w:val="18"/>
              </w:rPr>
              <w:t>Main Capabilities</w:t>
            </w:r>
          </w:p>
        </w:tc>
      </w:tr>
      <w:tr w:rsidR="00151C34" w14:paraId="26A94A82" w14:textId="77777777">
        <w:trPr>
          <w:jc w:val="center"/>
        </w:trPr>
        <w:tc>
          <w:tcPr>
            <w:tcW w:w="3360" w:type="dxa"/>
          </w:tcPr>
          <w:p w14:paraId="38737876" w14:textId="77777777" w:rsidR="00151C34" w:rsidRDefault="00000000">
            <w:r>
              <w:rPr>
                <w:sz w:val="18"/>
              </w:rPr>
              <w:t>ENGINEER</w:t>
            </w:r>
          </w:p>
        </w:tc>
        <w:tc>
          <w:tcPr>
            <w:tcW w:w="3360" w:type="dxa"/>
          </w:tcPr>
          <w:p w14:paraId="40E12893" w14:textId="77777777" w:rsidR="00151C34" w:rsidRDefault="00000000">
            <w:r>
              <w:rPr>
                <w:sz w:val="18"/>
              </w:rPr>
              <w:t>Engineering/AI user seeking healthcare collaborations.</w:t>
            </w:r>
          </w:p>
        </w:tc>
        <w:tc>
          <w:tcPr>
            <w:tcW w:w="3360" w:type="dxa"/>
          </w:tcPr>
          <w:p w14:paraId="18DE63D9" w14:textId="77777777" w:rsidR="00151C34" w:rsidRDefault="00000000">
            <w:r>
              <w:rPr>
                <w:sz w:val="18"/>
              </w:rPr>
              <w:t>Register, login, create posts, search posts, request meetings, manage profile.</w:t>
            </w:r>
          </w:p>
        </w:tc>
      </w:tr>
      <w:tr w:rsidR="00151C34" w14:paraId="21EE1A24" w14:textId="77777777">
        <w:trPr>
          <w:jc w:val="center"/>
        </w:trPr>
        <w:tc>
          <w:tcPr>
            <w:tcW w:w="3360" w:type="dxa"/>
          </w:tcPr>
          <w:p w14:paraId="479C2C6D" w14:textId="77777777" w:rsidR="00151C34" w:rsidRDefault="00000000">
            <w:r>
              <w:rPr>
                <w:sz w:val="18"/>
              </w:rPr>
              <w:t>HEALTHCARE_PROFESSIONAL</w:t>
            </w:r>
          </w:p>
        </w:tc>
        <w:tc>
          <w:tcPr>
            <w:tcW w:w="3360" w:type="dxa"/>
          </w:tcPr>
          <w:p w14:paraId="4D612B36" w14:textId="77777777" w:rsidR="00151C34" w:rsidRDefault="00000000">
            <w:r>
              <w:rPr>
                <w:sz w:val="18"/>
              </w:rPr>
              <w:t>Healthcare expert looking for technical collaborators.</w:t>
            </w:r>
          </w:p>
        </w:tc>
        <w:tc>
          <w:tcPr>
            <w:tcW w:w="3360" w:type="dxa"/>
          </w:tcPr>
          <w:p w14:paraId="23C399C0" w14:textId="77777777" w:rsidR="00151C34" w:rsidRDefault="00000000">
            <w:r>
              <w:rPr>
                <w:sz w:val="18"/>
              </w:rPr>
              <w:t>Register, login, create posts, respond to meetings, manage profile.</w:t>
            </w:r>
          </w:p>
        </w:tc>
      </w:tr>
      <w:tr w:rsidR="00151C34" w14:paraId="0D8D05CC" w14:textId="77777777">
        <w:trPr>
          <w:jc w:val="center"/>
        </w:trPr>
        <w:tc>
          <w:tcPr>
            <w:tcW w:w="3360" w:type="dxa"/>
          </w:tcPr>
          <w:p w14:paraId="466DA42E" w14:textId="77777777" w:rsidR="00151C34" w:rsidRDefault="00000000">
            <w:r>
              <w:rPr>
                <w:sz w:val="18"/>
              </w:rPr>
              <w:t>ADMIN</w:t>
            </w:r>
          </w:p>
        </w:tc>
        <w:tc>
          <w:tcPr>
            <w:tcW w:w="3360" w:type="dxa"/>
          </w:tcPr>
          <w:p w14:paraId="77404F06" w14:textId="77777777" w:rsidR="00151C34" w:rsidRDefault="00000000">
            <w:r>
              <w:rPr>
                <w:sz w:val="18"/>
              </w:rPr>
              <w:t>Platform administrator responsible for moderation.</w:t>
            </w:r>
          </w:p>
        </w:tc>
        <w:tc>
          <w:tcPr>
            <w:tcW w:w="3360" w:type="dxa"/>
          </w:tcPr>
          <w:p w14:paraId="7924A2F8" w14:textId="77777777" w:rsidR="00151C34" w:rsidRDefault="00000000">
            <w:r>
              <w:rPr>
                <w:sz w:val="18"/>
              </w:rPr>
              <w:t>Filter users, suspend users, moderate posts, inspect/export logs.</w:t>
            </w:r>
          </w:p>
        </w:tc>
      </w:tr>
    </w:tbl>
    <w:p w14:paraId="762426C4" w14:textId="77777777" w:rsidR="00151C34" w:rsidRDefault="00000000">
      <w:pPr>
        <w:pStyle w:val="Balk2"/>
      </w:pPr>
      <w:r>
        <w:t>2.3 Demo Accounts</w:t>
      </w:r>
    </w:p>
    <w:tbl>
      <w:tblPr>
        <w:tblStyle w:val="TabloKlavuzu"/>
        <w:tblW w:w="0" w:type="auto"/>
        <w:jc w:val="center"/>
        <w:tblLook w:val="04A0" w:firstRow="1" w:lastRow="0" w:firstColumn="1" w:lastColumn="0" w:noHBand="0" w:noVBand="1"/>
      </w:tblPr>
      <w:tblGrid>
        <w:gridCol w:w="3360"/>
        <w:gridCol w:w="3360"/>
        <w:gridCol w:w="3360"/>
      </w:tblGrid>
      <w:tr w:rsidR="00151C34" w14:paraId="3AE3A4A5" w14:textId="77777777">
        <w:trPr>
          <w:jc w:val="center"/>
        </w:trPr>
        <w:tc>
          <w:tcPr>
            <w:tcW w:w="3360" w:type="dxa"/>
            <w:shd w:val="clear" w:color="auto" w:fill="D9EAF7"/>
          </w:tcPr>
          <w:p w14:paraId="63F02E3A" w14:textId="77777777" w:rsidR="00151C34" w:rsidRDefault="00000000">
            <w:r>
              <w:rPr>
                <w:b/>
                <w:sz w:val="18"/>
              </w:rPr>
              <w:t>Email</w:t>
            </w:r>
          </w:p>
        </w:tc>
        <w:tc>
          <w:tcPr>
            <w:tcW w:w="3360" w:type="dxa"/>
            <w:shd w:val="clear" w:color="auto" w:fill="D9EAF7"/>
          </w:tcPr>
          <w:p w14:paraId="102A5F2F" w14:textId="77777777" w:rsidR="00151C34" w:rsidRDefault="00000000">
            <w:r>
              <w:rPr>
                <w:b/>
                <w:sz w:val="18"/>
              </w:rPr>
              <w:t>Password</w:t>
            </w:r>
          </w:p>
        </w:tc>
        <w:tc>
          <w:tcPr>
            <w:tcW w:w="3360" w:type="dxa"/>
            <w:shd w:val="clear" w:color="auto" w:fill="D9EAF7"/>
          </w:tcPr>
          <w:p w14:paraId="44924812" w14:textId="77777777" w:rsidR="00151C34" w:rsidRDefault="00000000">
            <w:r>
              <w:rPr>
                <w:b/>
                <w:sz w:val="18"/>
              </w:rPr>
              <w:t>Role</w:t>
            </w:r>
          </w:p>
        </w:tc>
      </w:tr>
      <w:tr w:rsidR="00151C34" w14:paraId="367CED67" w14:textId="77777777">
        <w:trPr>
          <w:jc w:val="center"/>
        </w:trPr>
        <w:tc>
          <w:tcPr>
            <w:tcW w:w="3360" w:type="dxa"/>
          </w:tcPr>
          <w:p w14:paraId="4A301A11" w14:textId="77777777" w:rsidR="00151C34" w:rsidRDefault="00000000">
            <w:r>
              <w:rPr>
                <w:sz w:val="18"/>
              </w:rPr>
              <w:t>engineer@metu.edu</w:t>
            </w:r>
          </w:p>
        </w:tc>
        <w:tc>
          <w:tcPr>
            <w:tcW w:w="3360" w:type="dxa"/>
          </w:tcPr>
          <w:p w14:paraId="3264ECFF" w14:textId="77777777" w:rsidR="00151C34" w:rsidRDefault="00000000">
            <w:r>
              <w:rPr>
                <w:sz w:val="18"/>
              </w:rPr>
              <w:t>demo123</w:t>
            </w:r>
          </w:p>
        </w:tc>
        <w:tc>
          <w:tcPr>
            <w:tcW w:w="3360" w:type="dxa"/>
          </w:tcPr>
          <w:p w14:paraId="64E4BEE9" w14:textId="77777777" w:rsidR="00151C34" w:rsidRDefault="00000000">
            <w:r>
              <w:rPr>
                <w:sz w:val="18"/>
              </w:rPr>
              <w:t>ENGINEER</w:t>
            </w:r>
          </w:p>
        </w:tc>
      </w:tr>
      <w:tr w:rsidR="00151C34" w14:paraId="0FF86BD5" w14:textId="77777777">
        <w:trPr>
          <w:jc w:val="center"/>
        </w:trPr>
        <w:tc>
          <w:tcPr>
            <w:tcW w:w="3360" w:type="dxa"/>
          </w:tcPr>
          <w:p w14:paraId="71AC4C73" w14:textId="77777777" w:rsidR="00151C34" w:rsidRDefault="00000000">
            <w:r>
              <w:rPr>
                <w:sz w:val="18"/>
              </w:rPr>
              <w:lastRenderedPageBreak/>
              <w:t>doctor@hacettepe.edu</w:t>
            </w:r>
          </w:p>
        </w:tc>
        <w:tc>
          <w:tcPr>
            <w:tcW w:w="3360" w:type="dxa"/>
          </w:tcPr>
          <w:p w14:paraId="79FDD547" w14:textId="77777777" w:rsidR="00151C34" w:rsidRDefault="00000000">
            <w:r>
              <w:rPr>
                <w:sz w:val="18"/>
              </w:rPr>
              <w:t>demo123</w:t>
            </w:r>
          </w:p>
        </w:tc>
        <w:tc>
          <w:tcPr>
            <w:tcW w:w="3360" w:type="dxa"/>
          </w:tcPr>
          <w:p w14:paraId="19EC0E97" w14:textId="77777777" w:rsidR="00151C34" w:rsidRDefault="00000000">
            <w:r>
              <w:rPr>
                <w:sz w:val="18"/>
              </w:rPr>
              <w:t>HEALTHCARE_PROFESSIONAL</w:t>
            </w:r>
          </w:p>
        </w:tc>
      </w:tr>
      <w:tr w:rsidR="00151C34" w14:paraId="0E9C247A" w14:textId="77777777">
        <w:trPr>
          <w:jc w:val="center"/>
        </w:trPr>
        <w:tc>
          <w:tcPr>
            <w:tcW w:w="3360" w:type="dxa"/>
          </w:tcPr>
          <w:p w14:paraId="484D8DF7" w14:textId="77777777" w:rsidR="00151C34" w:rsidRDefault="00000000">
            <w:r>
              <w:rPr>
                <w:sz w:val="18"/>
              </w:rPr>
              <w:t>admin@healthai.edu</w:t>
            </w:r>
          </w:p>
        </w:tc>
        <w:tc>
          <w:tcPr>
            <w:tcW w:w="3360" w:type="dxa"/>
          </w:tcPr>
          <w:p w14:paraId="624C106C" w14:textId="77777777" w:rsidR="00151C34" w:rsidRDefault="00000000">
            <w:r>
              <w:rPr>
                <w:sz w:val="18"/>
              </w:rPr>
              <w:t>demo123</w:t>
            </w:r>
          </w:p>
        </w:tc>
        <w:tc>
          <w:tcPr>
            <w:tcW w:w="3360" w:type="dxa"/>
          </w:tcPr>
          <w:p w14:paraId="1B1EFB51" w14:textId="77777777" w:rsidR="00151C34" w:rsidRDefault="00000000">
            <w:r>
              <w:rPr>
                <w:sz w:val="18"/>
              </w:rPr>
              <w:t>ADMIN</w:t>
            </w:r>
          </w:p>
        </w:tc>
      </w:tr>
    </w:tbl>
    <w:p w14:paraId="17300BD4" w14:textId="77777777" w:rsidR="00151C34" w:rsidRDefault="00000000">
      <w:pPr>
        <w:pStyle w:val="Balk1"/>
      </w:pPr>
      <w:r>
        <w:t>3. System Architecture</w:t>
      </w:r>
    </w:p>
    <w:p w14:paraId="29427DA3" w14:textId="77777777" w:rsidR="00151C34" w:rsidRDefault="00000000">
      <w:pPr>
        <w:pStyle w:val="Balk2"/>
      </w:pPr>
      <w:r>
        <w:t>3.1 High-Level Architecture</w:t>
      </w:r>
    </w:p>
    <w:p w14:paraId="22DB6AF8" w14:textId="77777777" w:rsidR="00654B98" w:rsidRPr="00ED6A3C" w:rsidRDefault="00654B98" w:rsidP="00654B98">
      <w:pPr>
        <w:pStyle w:val="Balk2"/>
        <w:rPr>
          <w:rFonts w:eastAsia="Consolas" w:cstheme="majorHAnsi"/>
          <w:b w:val="0"/>
          <w:bCs w:val="0"/>
          <w:color w:val="auto"/>
          <w:sz w:val="18"/>
          <w:szCs w:val="22"/>
        </w:rPr>
      </w:pPr>
      <w:r w:rsidRPr="00ED6A3C">
        <w:rPr>
          <w:rFonts w:eastAsia="Consolas" w:cstheme="majorHAnsi"/>
          <w:b w:val="0"/>
          <w:bCs w:val="0"/>
          <w:color w:val="auto"/>
          <w:sz w:val="18"/>
          <w:szCs w:val="22"/>
        </w:rPr>
        <w:t>User Browser</w:t>
      </w:r>
    </w:p>
    <w:p w14:paraId="56A37EBD" w14:textId="77777777" w:rsidR="00654B98" w:rsidRPr="00ED6A3C" w:rsidRDefault="00654B98" w:rsidP="00654B98">
      <w:pPr>
        <w:pStyle w:val="Balk2"/>
        <w:rPr>
          <w:rFonts w:eastAsia="Consolas" w:cstheme="majorHAnsi"/>
          <w:b w:val="0"/>
          <w:bCs w:val="0"/>
          <w:color w:val="auto"/>
          <w:sz w:val="18"/>
          <w:szCs w:val="22"/>
        </w:rPr>
      </w:pPr>
      <w:r w:rsidRPr="00ED6A3C">
        <w:rPr>
          <w:rFonts w:eastAsia="Consolas" w:cstheme="majorHAnsi"/>
          <w:b w:val="0"/>
          <w:bCs w:val="0"/>
          <w:color w:val="auto"/>
          <w:sz w:val="18"/>
          <w:szCs w:val="22"/>
        </w:rPr>
        <w:t xml:space="preserve">  -&gt; Next.js Frontend (localhost:3001)</w:t>
      </w:r>
    </w:p>
    <w:p w14:paraId="5941FFE9" w14:textId="77777777" w:rsidR="00654B98" w:rsidRPr="00ED6A3C" w:rsidRDefault="00654B98" w:rsidP="00654B98">
      <w:pPr>
        <w:pStyle w:val="Balk2"/>
        <w:rPr>
          <w:rFonts w:eastAsia="Consolas" w:cstheme="majorHAnsi"/>
          <w:b w:val="0"/>
          <w:bCs w:val="0"/>
          <w:color w:val="auto"/>
          <w:sz w:val="18"/>
          <w:szCs w:val="22"/>
        </w:rPr>
      </w:pPr>
      <w:r w:rsidRPr="00ED6A3C">
        <w:rPr>
          <w:rFonts w:eastAsia="Consolas" w:cstheme="majorHAnsi"/>
          <w:b w:val="0"/>
          <w:bCs w:val="0"/>
          <w:color w:val="auto"/>
          <w:sz w:val="18"/>
          <w:szCs w:val="22"/>
        </w:rPr>
        <w:t xml:space="preserve">  -&gt; REST API with Bearer JWT</w:t>
      </w:r>
    </w:p>
    <w:p w14:paraId="54037306" w14:textId="77777777" w:rsidR="00654B98" w:rsidRPr="00ED6A3C" w:rsidRDefault="00654B98" w:rsidP="00654B98">
      <w:pPr>
        <w:pStyle w:val="Balk2"/>
        <w:rPr>
          <w:rFonts w:eastAsia="Consolas" w:cstheme="majorHAnsi"/>
          <w:b w:val="0"/>
          <w:bCs w:val="0"/>
          <w:color w:val="auto"/>
          <w:sz w:val="18"/>
          <w:szCs w:val="22"/>
        </w:rPr>
      </w:pPr>
      <w:r w:rsidRPr="00ED6A3C">
        <w:rPr>
          <w:rFonts w:eastAsia="Consolas" w:cstheme="majorHAnsi"/>
          <w:b w:val="0"/>
          <w:bCs w:val="0"/>
          <w:color w:val="auto"/>
          <w:sz w:val="18"/>
          <w:szCs w:val="22"/>
        </w:rPr>
        <w:t xml:space="preserve">  -&gt; </w:t>
      </w:r>
      <w:proofErr w:type="spellStart"/>
      <w:r w:rsidRPr="00ED6A3C">
        <w:rPr>
          <w:rFonts w:eastAsia="Consolas" w:cstheme="majorHAnsi"/>
          <w:b w:val="0"/>
          <w:bCs w:val="0"/>
          <w:color w:val="auto"/>
          <w:sz w:val="18"/>
          <w:szCs w:val="22"/>
        </w:rPr>
        <w:t>NestJS</w:t>
      </w:r>
      <w:proofErr w:type="spellEnd"/>
      <w:r w:rsidRPr="00ED6A3C">
        <w:rPr>
          <w:rFonts w:eastAsia="Consolas" w:cstheme="majorHAnsi"/>
          <w:b w:val="0"/>
          <w:bCs w:val="0"/>
          <w:color w:val="auto"/>
          <w:sz w:val="18"/>
          <w:szCs w:val="22"/>
        </w:rPr>
        <w:t xml:space="preserve"> Backend API (localhost:3000)</w:t>
      </w:r>
    </w:p>
    <w:p w14:paraId="23607DCE" w14:textId="77777777" w:rsidR="00654B98" w:rsidRPr="00ED6A3C" w:rsidRDefault="00654B98" w:rsidP="00654B98">
      <w:pPr>
        <w:pStyle w:val="Balk2"/>
        <w:rPr>
          <w:rFonts w:eastAsia="Consolas" w:cstheme="majorHAnsi"/>
          <w:b w:val="0"/>
          <w:bCs w:val="0"/>
          <w:color w:val="auto"/>
          <w:sz w:val="18"/>
          <w:szCs w:val="22"/>
        </w:rPr>
      </w:pPr>
      <w:r w:rsidRPr="00ED6A3C">
        <w:rPr>
          <w:rFonts w:eastAsia="Consolas" w:cstheme="majorHAnsi"/>
          <w:b w:val="0"/>
          <w:bCs w:val="0"/>
          <w:color w:val="auto"/>
          <w:sz w:val="18"/>
          <w:szCs w:val="22"/>
        </w:rPr>
        <w:t xml:space="preserve">       </w:t>
      </w:r>
      <w:proofErr w:type="spellStart"/>
      <w:r w:rsidRPr="00ED6A3C">
        <w:rPr>
          <w:rFonts w:eastAsia="Consolas" w:cstheme="majorHAnsi"/>
          <w:b w:val="0"/>
          <w:bCs w:val="0"/>
          <w:color w:val="auto"/>
          <w:sz w:val="18"/>
          <w:szCs w:val="22"/>
        </w:rPr>
        <w:t>AuthModule</w:t>
      </w:r>
      <w:proofErr w:type="spellEnd"/>
      <w:r w:rsidRPr="00ED6A3C">
        <w:rPr>
          <w:rFonts w:eastAsia="Consolas" w:cstheme="majorHAnsi"/>
          <w:b w:val="0"/>
          <w:bCs w:val="0"/>
          <w:color w:val="auto"/>
          <w:sz w:val="18"/>
          <w:szCs w:val="22"/>
        </w:rPr>
        <w:t xml:space="preserve">, </w:t>
      </w:r>
      <w:proofErr w:type="spellStart"/>
      <w:r w:rsidRPr="00ED6A3C">
        <w:rPr>
          <w:rFonts w:eastAsia="Consolas" w:cstheme="majorHAnsi"/>
          <w:b w:val="0"/>
          <w:bCs w:val="0"/>
          <w:color w:val="auto"/>
          <w:sz w:val="18"/>
          <w:szCs w:val="22"/>
        </w:rPr>
        <w:t>UsersModule</w:t>
      </w:r>
      <w:proofErr w:type="spellEnd"/>
      <w:r w:rsidRPr="00ED6A3C">
        <w:rPr>
          <w:rFonts w:eastAsia="Consolas" w:cstheme="majorHAnsi"/>
          <w:b w:val="0"/>
          <w:bCs w:val="0"/>
          <w:color w:val="auto"/>
          <w:sz w:val="18"/>
          <w:szCs w:val="22"/>
        </w:rPr>
        <w:t xml:space="preserve">, </w:t>
      </w:r>
      <w:proofErr w:type="spellStart"/>
      <w:r w:rsidRPr="00ED6A3C">
        <w:rPr>
          <w:rFonts w:eastAsia="Consolas" w:cstheme="majorHAnsi"/>
          <w:b w:val="0"/>
          <w:bCs w:val="0"/>
          <w:color w:val="auto"/>
          <w:sz w:val="18"/>
          <w:szCs w:val="22"/>
        </w:rPr>
        <w:t>PostsModule</w:t>
      </w:r>
      <w:proofErr w:type="spellEnd"/>
      <w:r w:rsidRPr="00ED6A3C">
        <w:rPr>
          <w:rFonts w:eastAsia="Consolas" w:cstheme="majorHAnsi"/>
          <w:b w:val="0"/>
          <w:bCs w:val="0"/>
          <w:color w:val="auto"/>
          <w:sz w:val="18"/>
          <w:szCs w:val="22"/>
        </w:rPr>
        <w:t xml:space="preserve">, </w:t>
      </w:r>
      <w:proofErr w:type="spellStart"/>
      <w:r w:rsidRPr="00ED6A3C">
        <w:rPr>
          <w:rFonts w:eastAsia="Consolas" w:cstheme="majorHAnsi"/>
          <w:b w:val="0"/>
          <w:bCs w:val="0"/>
          <w:color w:val="auto"/>
          <w:sz w:val="18"/>
          <w:szCs w:val="22"/>
        </w:rPr>
        <w:t>MeetingsModule</w:t>
      </w:r>
      <w:proofErr w:type="spellEnd"/>
      <w:r w:rsidRPr="00ED6A3C">
        <w:rPr>
          <w:rFonts w:eastAsia="Consolas" w:cstheme="majorHAnsi"/>
          <w:b w:val="0"/>
          <w:bCs w:val="0"/>
          <w:color w:val="auto"/>
          <w:sz w:val="18"/>
          <w:szCs w:val="22"/>
        </w:rPr>
        <w:t xml:space="preserve">, </w:t>
      </w:r>
      <w:proofErr w:type="spellStart"/>
      <w:r w:rsidRPr="00ED6A3C">
        <w:rPr>
          <w:rFonts w:eastAsia="Consolas" w:cstheme="majorHAnsi"/>
          <w:b w:val="0"/>
          <w:bCs w:val="0"/>
          <w:color w:val="auto"/>
          <w:sz w:val="18"/>
          <w:szCs w:val="22"/>
        </w:rPr>
        <w:t>AdminModule</w:t>
      </w:r>
      <w:proofErr w:type="spellEnd"/>
    </w:p>
    <w:p w14:paraId="47C70C65" w14:textId="77777777" w:rsidR="00654B98" w:rsidRPr="00ED6A3C" w:rsidRDefault="00654B98" w:rsidP="00654B98">
      <w:pPr>
        <w:pStyle w:val="Balk2"/>
        <w:rPr>
          <w:rFonts w:eastAsia="Consolas" w:cstheme="majorHAnsi"/>
          <w:b w:val="0"/>
          <w:bCs w:val="0"/>
          <w:color w:val="auto"/>
          <w:sz w:val="18"/>
          <w:szCs w:val="22"/>
        </w:rPr>
      </w:pPr>
      <w:r w:rsidRPr="00ED6A3C">
        <w:rPr>
          <w:rFonts w:eastAsia="Consolas" w:cstheme="majorHAnsi"/>
          <w:b w:val="0"/>
          <w:bCs w:val="0"/>
          <w:color w:val="auto"/>
          <w:sz w:val="18"/>
          <w:szCs w:val="22"/>
        </w:rPr>
        <w:t xml:space="preserve">       Prisma service layer backed by PostgreSQL persistence</w:t>
      </w:r>
    </w:p>
    <w:p w14:paraId="3A336040" w14:textId="77777777" w:rsidR="00654B98" w:rsidRPr="00ED6A3C" w:rsidRDefault="00654B98" w:rsidP="00654B98">
      <w:pPr>
        <w:pStyle w:val="Balk2"/>
        <w:rPr>
          <w:rFonts w:eastAsia="Consolas" w:cstheme="majorHAnsi"/>
          <w:b w:val="0"/>
          <w:bCs w:val="0"/>
          <w:color w:val="auto"/>
          <w:sz w:val="18"/>
          <w:szCs w:val="22"/>
        </w:rPr>
      </w:pPr>
      <w:r w:rsidRPr="00ED6A3C">
        <w:rPr>
          <w:rFonts w:eastAsia="Consolas" w:cstheme="majorHAnsi"/>
          <w:b w:val="0"/>
          <w:bCs w:val="0"/>
          <w:color w:val="auto"/>
          <w:sz w:val="18"/>
          <w:szCs w:val="22"/>
        </w:rPr>
        <w:t xml:space="preserve">       Demo seed module initializes default accounts and sample posts</w:t>
      </w:r>
    </w:p>
    <w:p w14:paraId="111E09B9" w14:textId="77777777" w:rsidR="00ED6A3C" w:rsidRPr="00ED6A3C" w:rsidRDefault="00654B98" w:rsidP="00654B98">
      <w:pPr>
        <w:pStyle w:val="Balk2"/>
        <w:rPr>
          <w:rFonts w:eastAsia="Consolas" w:cstheme="majorHAnsi"/>
          <w:b w:val="0"/>
          <w:bCs w:val="0"/>
          <w:color w:val="auto"/>
          <w:sz w:val="18"/>
          <w:szCs w:val="22"/>
        </w:rPr>
      </w:pPr>
      <w:r w:rsidRPr="00ED6A3C">
        <w:rPr>
          <w:rFonts w:eastAsia="Consolas" w:cstheme="majorHAnsi"/>
          <w:b w:val="0"/>
          <w:bCs w:val="0"/>
          <w:color w:val="auto"/>
          <w:sz w:val="18"/>
          <w:szCs w:val="22"/>
        </w:rPr>
        <w:t xml:space="preserve">  -&gt; Docker PostgreSQL Service (localhost:5432)</w:t>
      </w:r>
    </w:p>
    <w:p w14:paraId="3CCC4FD7" w14:textId="7198E1DF" w:rsidR="00151C34" w:rsidRDefault="00000000" w:rsidP="00654B98">
      <w:pPr>
        <w:pStyle w:val="Balk2"/>
      </w:pPr>
      <w:r>
        <w:t>3.2 Technology Stack</w:t>
      </w:r>
    </w:p>
    <w:tbl>
      <w:tblPr>
        <w:tblStyle w:val="TabloKlavuzu"/>
        <w:tblW w:w="0" w:type="auto"/>
        <w:jc w:val="center"/>
        <w:tblLook w:val="04A0" w:firstRow="1" w:lastRow="0" w:firstColumn="1" w:lastColumn="0" w:noHBand="0" w:noVBand="1"/>
      </w:tblPr>
      <w:tblGrid>
        <w:gridCol w:w="3360"/>
        <w:gridCol w:w="3360"/>
        <w:gridCol w:w="3360"/>
      </w:tblGrid>
      <w:tr w:rsidR="00151C34" w14:paraId="20CEF06C" w14:textId="77777777">
        <w:trPr>
          <w:jc w:val="center"/>
        </w:trPr>
        <w:tc>
          <w:tcPr>
            <w:tcW w:w="3360" w:type="dxa"/>
            <w:shd w:val="clear" w:color="auto" w:fill="D9EAF7"/>
          </w:tcPr>
          <w:p w14:paraId="051FB1C4" w14:textId="77777777" w:rsidR="00151C34" w:rsidRDefault="00000000">
            <w:r>
              <w:rPr>
                <w:b/>
                <w:sz w:val="18"/>
              </w:rPr>
              <w:t>Layer</w:t>
            </w:r>
          </w:p>
        </w:tc>
        <w:tc>
          <w:tcPr>
            <w:tcW w:w="3360" w:type="dxa"/>
            <w:shd w:val="clear" w:color="auto" w:fill="D9EAF7"/>
          </w:tcPr>
          <w:p w14:paraId="2BF36AB2" w14:textId="77777777" w:rsidR="00151C34" w:rsidRDefault="00000000">
            <w:r>
              <w:rPr>
                <w:b/>
                <w:sz w:val="18"/>
              </w:rPr>
              <w:t>Technology</w:t>
            </w:r>
          </w:p>
        </w:tc>
        <w:tc>
          <w:tcPr>
            <w:tcW w:w="3360" w:type="dxa"/>
            <w:shd w:val="clear" w:color="auto" w:fill="D9EAF7"/>
          </w:tcPr>
          <w:p w14:paraId="3450F4DF" w14:textId="77777777" w:rsidR="00151C34" w:rsidRDefault="00000000">
            <w:r>
              <w:rPr>
                <w:b/>
                <w:sz w:val="18"/>
              </w:rPr>
              <w:t>Purpose</w:t>
            </w:r>
          </w:p>
        </w:tc>
      </w:tr>
      <w:tr w:rsidR="00151C34" w14:paraId="3EA516F1" w14:textId="77777777">
        <w:trPr>
          <w:jc w:val="center"/>
        </w:trPr>
        <w:tc>
          <w:tcPr>
            <w:tcW w:w="3360" w:type="dxa"/>
          </w:tcPr>
          <w:p w14:paraId="3DEA17CE" w14:textId="77777777" w:rsidR="00151C34" w:rsidRDefault="00000000">
            <w:r>
              <w:rPr>
                <w:sz w:val="18"/>
              </w:rPr>
              <w:t>Frontend</w:t>
            </w:r>
          </w:p>
        </w:tc>
        <w:tc>
          <w:tcPr>
            <w:tcW w:w="3360" w:type="dxa"/>
          </w:tcPr>
          <w:p w14:paraId="58A018FE" w14:textId="77777777" w:rsidR="00151C34" w:rsidRDefault="00000000">
            <w:r>
              <w:rPr>
                <w:sz w:val="18"/>
              </w:rPr>
              <w:t>Next.js 16, React 19, TypeScript</w:t>
            </w:r>
          </w:p>
        </w:tc>
        <w:tc>
          <w:tcPr>
            <w:tcW w:w="3360" w:type="dxa"/>
          </w:tcPr>
          <w:p w14:paraId="10EBBC57" w14:textId="77777777" w:rsidR="00151C34" w:rsidRDefault="00000000">
            <w:r>
              <w:rPr>
                <w:sz w:val="18"/>
              </w:rPr>
              <w:t>Routing, rendering, API calls.</w:t>
            </w:r>
          </w:p>
        </w:tc>
      </w:tr>
      <w:tr w:rsidR="00151C34" w14:paraId="1B13CF1C" w14:textId="77777777">
        <w:trPr>
          <w:jc w:val="center"/>
        </w:trPr>
        <w:tc>
          <w:tcPr>
            <w:tcW w:w="3360" w:type="dxa"/>
          </w:tcPr>
          <w:p w14:paraId="5E6E0460" w14:textId="77777777" w:rsidR="00151C34" w:rsidRDefault="00000000">
            <w:r>
              <w:rPr>
                <w:sz w:val="18"/>
              </w:rPr>
              <w:t>Styling</w:t>
            </w:r>
          </w:p>
        </w:tc>
        <w:tc>
          <w:tcPr>
            <w:tcW w:w="3360" w:type="dxa"/>
          </w:tcPr>
          <w:p w14:paraId="3DAAB523" w14:textId="77777777" w:rsidR="00151C34" w:rsidRDefault="00000000">
            <w:r>
              <w:rPr>
                <w:sz w:val="18"/>
              </w:rPr>
              <w:t>Tailwind CSS 4</w:t>
            </w:r>
          </w:p>
        </w:tc>
        <w:tc>
          <w:tcPr>
            <w:tcW w:w="3360" w:type="dxa"/>
          </w:tcPr>
          <w:p w14:paraId="58F3C685" w14:textId="77777777" w:rsidR="00151C34" w:rsidRDefault="00000000">
            <w:r>
              <w:rPr>
                <w:sz w:val="18"/>
              </w:rPr>
              <w:t>Responsive UI.</w:t>
            </w:r>
          </w:p>
        </w:tc>
      </w:tr>
      <w:tr w:rsidR="00151C34" w14:paraId="61EE433A" w14:textId="77777777">
        <w:trPr>
          <w:jc w:val="center"/>
        </w:trPr>
        <w:tc>
          <w:tcPr>
            <w:tcW w:w="3360" w:type="dxa"/>
          </w:tcPr>
          <w:p w14:paraId="61FD2323" w14:textId="77777777" w:rsidR="00151C34" w:rsidRDefault="00000000">
            <w:r>
              <w:rPr>
                <w:sz w:val="18"/>
              </w:rPr>
              <w:t>Backend</w:t>
            </w:r>
          </w:p>
        </w:tc>
        <w:tc>
          <w:tcPr>
            <w:tcW w:w="3360" w:type="dxa"/>
          </w:tcPr>
          <w:p w14:paraId="4739D7DF" w14:textId="77777777" w:rsidR="00151C34" w:rsidRDefault="00000000">
            <w:r>
              <w:rPr>
                <w:sz w:val="18"/>
              </w:rPr>
              <w:t>NestJS 11, TypeScript</w:t>
            </w:r>
          </w:p>
        </w:tc>
        <w:tc>
          <w:tcPr>
            <w:tcW w:w="3360" w:type="dxa"/>
          </w:tcPr>
          <w:p w14:paraId="111B5DE8" w14:textId="77777777" w:rsidR="00151C34" w:rsidRDefault="00000000">
            <w:r>
              <w:rPr>
                <w:sz w:val="18"/>
              </w:rPr>
              <w:t>REST API, modules, controllers, services.</w:t>
            </w:r>
          </w:p>
        </w:tc>
      </w:tr>
      <w:tr w:rsidR="00151C34" w14:paraId="73E0FE54" w14:textId="77777777">
        <w:trPr>
          <w:jc w:val="center"/>
        </w:trPr>
        <w:tc>
          <w:tcPr>
            <w:tcW w:w="3360" w:type="dxa"/>
          </w:tcPr>
          <w:p w14:paraId="0C95FFE2" w14:textId="77777777" w:rsidR="00151C34" w:rsidRDefault="00000000">
            <w:r>
              <w:rPr>
                <w:sz w:val="18"/>
              </w:rPr>
              <w:t>Authentication</w:t>
            </w:r>
          </w:p>
        </w:tc>
        <w:tc>
          <w:tcPr>
            <w:tcW w:w="3360" w:type="dxa"/>
          </w:tcPr>
          <w:p w14:paraId="71864595" w14:textId="77777777" w:rsidR="00151C34" w:rsidRDefault="00000000">
            <w:r>
              <w:rPr>
                <w:sz w:val="18"/>
              </w:rPr>
              <w:t>bcrypt, JWT, Passport JWT</w:t>
            </w:r>
          </w:p>
        </w:tc>
        <w:tc>
          <w:tcPr>
            <w:tcW w:w="3360" w:type="dxa"/>
          </w:tcPr>
          <w:p w14:paraId="47286615" w14:textId="77777777" w:rsidR="00151C34" w:rsidRDefault="00000000">
            <w:r>
              <w:rPr>
                <w:sz w:val="18"/>
              </w:rPr>
              <w:t>Password hashing and protected routes.</w:t>
            </w:r>
          </w:p>
        </w:tc>
      </w:tr>
      <w:tr w:rsidR="00151C34" w14:paraId="3791A521" w14:textId="77777777">
        <w:trPr>
          <w:jc w:val="center"/>
        </w:trPr>
        <w:tc>
          <w:tcPr>
            <w:tcW w:w="3360" w:type="dxa"/>
          </w:tcPr>
          <w:p w14:paraId="1989E064" w14:textId="77777777" w:rsidR="00151C34" w:rsidRDefault="00000000">
            <w:r>
              <w:rPr>
                <w:sz w:val="18"/>
              </w:rPr>
              <w:t>Persistence Setup</w:t>
            </w:r>
          </w:p>
        </w:tc>
        <w:tc>
          <w:tcPr>
            <w:tcW w:w="3360" w:type="dxa"/>
          </w:tcPr>
          <w:p w14:paraId="59722A2D" w14:textId="77777777" w:rsidR="00151C34" w:rsidRDefault="00000000">
            <w:r>
              <w:rPr>
                <w:sz w:val="18"/>
              </w:rPr>
              <w:t>Prisma 7, PostgreSQL 15, Docker Compose</w:t>
            </w:r>
          </w:p>
        </w:tc>
        <w:tc>
          <w:tcPr>
            <w:tcW w:w="3360" w:type="dxa"/>
          </w:tcPr>
          <w:p w14:paraId="0BC8F5FD" w14:textId="77777777" w:rsidR="00151C34" w:rsidRDefault="00000000">
            <w:r>
              <w:rPr>
                <w:sz w:val="18"/>
              </w:rPr>
              <w:t>Schema and future database layer.</w:t>
            </w:r>
          </w:p>
        </w:tc>
      </w:tr>
      <w:tr w:rsidR="00151C34" w14:paraId="2F5C29BC" w14:textId="77777777">
        <w:trPr>
          <w:jc w:val="center"/>
        </w:trPr>
        <w:tc>
          <w:tcPr>
            <w:tcW w:w="3360" w:type="dxa"/>
          </w:tcPr>
          <w:p w14:paraId="6978C1FF" w14:textId="77777777" w:rsidR="00151C34" w:rsidRDefault="00000000">
            <w:r>
              <w:rPr>
                <w:sz w:val="18"/>
              </w:rPr>
              <w:t>Testing</w:t>
            </w:r>
          </w:p>
        </w:tc>
        <w:tc>
          <w:tcPr>
            <w:tcW w:w="3360" w:type="dxa"/>
          </w:tcPr>
          <w:p w14:paraId="58B739C3" w14:textId="77777777" w:rsidR="00151C34" w:rsidRDefault="00000000">
            <w:r>
              <w:rPr>
                <w:sz w:val="18"/>
              </w:rPr>
              <w:t>Jest, Supertest</w:t>
            </w:r>
          </w:p>
        </w:tc>
        <w:tc>
          <w:tcPr>
            <w:tcW w:w="3360" w:type="dxa"/>
          </w:tcPr>
          <w:p w14:paraId="082FDDC9" w14:textId="77777777" w:rsidR="00151C34" w:rsidRDefault="00000000">
            <w:r>
              <w:rPr>
                <w:sz w:val="18"/>
              </w:rPr>
              <w:t>Unit/e2e test scaffolding.</w:t>
            </w:r>
          </w:p>
        </w:tc>
      </w:tr>
    </w:tbl>
    <w:p w14:paraId="7DB9D03C" w14:textId="77777777" w:rsidR="00151C34" w:rsidRDefault="00000000">
      <w:pPr>
        <w:pStyle w:val="Balk1"/>
      </w:pPr>
      <w:r>
        <w:t>4. Backend Design</w:t>
      </w:r>
    </w:p>
    <w:p w14:paraId="5C767DD0" w14:textId="77777777" w:rsidR="00151C34" w:rsidRDefault="00000000">
      <w:pPr>
        <w:pStyle w:val="Balk2"/>
      </w:pPr>
      <w:r>
        <w:t>4.1 Module Structure</w:t>
      </w:r>
    </w:p>
    <w:tbl>
      <w:tblPr>
        <w:tblStyle w:val="TabloKlavuzu"/>
        <w:tblW w:w="0" w:type="auto"/>
        <w:jc w:val="center"/>
        <w:tblLook w:val="04A0" w:firstRow="1" w:lastRow="0" w:firstColumn="1" w:lastColumn="0" w:noHBand="0" w:noVBand="1"/>
      </w:tblPr>
      <w:tblGrid>
        <w:gridCol w:w="3360"/>
        <w:gridCol w:w="3360"/>
        <w:gridCol w:w="3360"/>
      </w:tblGrid>
      <w:tr w:rsidR="00151C34" w14:paraId="7BD6D532" w14:textId="77777777">
        <w:trPr>
          <w:jc w:val="center"/>
        </w:trPr>
        <w:tc>
          <w:tcPr>
            <w:tcW w:w="3360" w:type="dxa"/>
            <w:shd w:val="clear" w:color="auto" w:fill="D9EAF7"/>
          </w:tcPr>
          <w:p w14:paraId="48C583AE" w14:textId="77777777" w:rsidR="00151C34" w:rsidRDefault="00000000">
            <w:r>
              <w:rPr>
                <w:b/>
                <w:sz w:val="18"/>
              </w:rPr>
              <w:t>Module</w:t>
            </w:r>
          </w:p>
        </w:tc>
        <w:tc>
          <w:tcPr>
            <w:tcW w:w="3360" w:type="dxa"/>
            <w:shd w:val="clear" w:color="auto" w:fill="D9EAF7"/>
          </w:tcPr>
          <w:p w14:paraId="5C59925C" w14:textId="77777777" w:rsidR="00151C34" w:rsidRDefault="00000000">
            <w:r>
              <w:rPr>
                <w:b/>
                <w:sz w:val="18"/>
              </w:rPr>
              <w:t>Main Files</w:t>
            </w:r>
          </w:p>
        </w:tc>
        <w:tc>
          <w:tcPr>
            <w:tcW w:w="3360" w:type="dxa"/>
            <w:shd w:val="clear" w:color="auto" w:fill="D9EAF7"/>
          </w:tcPr>
          <w:p w14:paraId="7350BFB1" w14:textId="77777777" w:rsidR="00151C34" w:rsidRDefault="00000000">
            <w:r>
              <w:rPr>
                <w:b/>
                <w:sz w:val="18"/>
              </w:rPr>
              <w:t>Responsibility</w:t>
            </w:r>
          </w:p>
        </w:tc>
      </w:tr>
      <w:tr w:rsidR="00151C34" w14:paraId="256124C8" w14:textId="77777777">
        <w:trPr>
          <w:jc w:val="center"/>
        </w:trPr>
        <w:tc>
          <w:tcPr>
            <w:tcW w:w="3360" w:type="dxa"/>
          </w:tcPr>
          <w:p w14:paraId="7BBDCE94" w14:textId="77777777" w:rsidR="00151C34" w:rsidRDefault="00000000">
            <w:r>
              <w:rPr>
                <w:sz w:val="18"/>
              </w:rPr>
              <w:t>AppModule</w:t>
            </w:r>
          </w:p>
        </w:tc>
        <w:tc>
          <w:tcPr>
            <w:tcW w:w="3360" w:type="dxa"/>
          </w:tcPr>
          <w:p w14:paraId="3BAB07DD" w14:textId="77777777" w:rsidR="00151C34" w:rsidRDefault="00000000">
            <w:r>
              <w:rPr>
                <w:sz w:val="18"/>
              </w:rPr>
              <w:t>app.module.ts</w:t>
            </w:r>
          </w:p>
        </w:tc>
        <w:tc>
          <w:tcPr>
            <w:tcW w:w="3360" w:type="dxa"/>
          </w:tcPr>
          <w:p w14:paraId="2B598C1E" w14:textId="77777777" w:rsidR="00151C34" w:rsidRDefault="00000000">
            <w:r>
              <w:rPr>
                <w:sz w:val="18"/>
              </w:rPr>
              <w:t>Root module imports all feature modules.</w:t>
            </w:r>
          </w:p>
        </w:tc>
      </w:tr>
      <w:tr w:rsidR="00151C34" w14:paraId="6B353666" w14:textId="77777777">
        <w:trPr>
          <w:jc w:val="center"/>
        </w:trPr>
        <w:tc>
          <w:tcPr>
            <w:tcW w:w="3360" w:type="dxa"/>
          </w:tcPr>
          <w:p w14:paraId="1ACCC3E2" w14:textId="77777777" w:rsidR="00151C34" w:rsidRDefault="00000000">
            <w:r>
              <w:rPr>
                <w:sz w:val="18"/>
              </w:rPr>
              <w:t>AuthModule</w:t>
            </w:r>
          </w:p>
        </w:tc>
        <w:tc>
          <w:tcPr>
            <w:tcW w:w="3360" w:type="dxa"/>
          </w:tcPr>
          <w:p w14:paraId="3C83638F" w14:textId="77777777" w:rsidR="00151C34" w:rsidRDefault="00000000">
            <w:r>
              <w:rPr>
                <w:sz w:val="18"/>
              </w:rPr>
              <w:t>auth.controller.ts, auth.service.ts, jwt.strategy.ts</w:t>
            </w:r>
          </w:p>
        </w:tc>
        <w:tc>
          <w:tcPr>
            <w:tcW w:w="3360" w:type="dxa"/>
          </w:tcPr>
          <w:p w14:paraId="178F301B" w14:textId="77777777" w:rsidR="00151C34" w:rsidRDefault="00000000">
            <w:r>
              <w:rPr>
                <w:sz w:val="18"/>
              </w:rPr>
              <w:t>Registration, verification, login, JWT validation.</w:t>
            </w:r>
          </w:p>
        </w:tc>
      </w:tr>
      <w:tr w:rsidR="00151C34" w14:paraId="565F7E1C" w14:textId="77777777">
        <w:trPr>
          <w:jc w:val="center"/>
        </w:trPr>
        <w:tc>
          <w:tcPr>
            <w:tcW w:w="3360" w:type="dxa"/>
          </w:tcPr>
          <w:p w14:paraId="7374E8E7" w14:textId="77777777" w:rsidR="00151C34" w:rsidRDefault="00000000">
            <w:r>
              <w:rPr>
                <w:sz w:val="18"/>
              </w:rPr>
              <w:t>UsersModule</w:t>
            </w:r>
          </w:p>
        </w:tc>
        <w:tc>
          <w:tcPr>
            <w:tcW w:w="3360" w:type="dxa"/>
          </w:tcPr>
          <w:p w14:paraId="6717DDE0" w14:textId="77777777" w:rsidR="00151C34" w:rsidRDefault="00000000">
            <w:r>
              <w:rPr>
                <w:sz w:val="18"/>
              </w:rPr>
              <w:t>users.controller.ts, users.service.ts</w:t>
            </w:r>
          </w:p>
        </w:tc>
        <w:tc>
          <w:tcPr>
            <w:tcW w:w="3360" w:type="dxa"/>
          </w:tcPr>
          <w:p w14:paraId="19A7D33D" w14:textId="77777777" w:rsidR="00151C34" w:rsidRDefault="00000000">
            <w:r>
              <w:rPr>
                <w:sz w:val="18"/>
              </w:rPr>
              <w:t>Profile, notifications, export, account management.</w:t>
            </w:r>
          </w:p>
        </w:tc>
      </w:tr>
      <w:tr w:rsidR="00151C34" w14:paraId="4FB86330" w14:textId="77777777">
        <w:trPr>
          <w:jc w:val="center"/>
        </w:trPr>
        <w:tc>
          <w:tcPr>
            <w:tcW w:w="3360" w:type="dxa"/>
          </w:tcPr>
          <w:p w14:paraId="2875E5CB" w14:textId="77777777" w:rsidR="00151C34" w:rsidRDefault="00000000">
            <w:r>
              <w:rPr>
                <w:sz w:val="18"/>
              </w:rPr>
              <w:t>PostsModule</w:t>
            </w:r>
          </w:p>
        </w:tc>
        <w:tc>
          <w:tcPr>
            <w:tcW w:w="3360" w:type="dxa"/>
          </w:tcPr>
          <w:p w14:paraId="4DFD6C9E" w14:textId="77777777" w:rsidR="00151C34" w:rsidRDefault="00000000">
            <w:r>
              <w:rPr>
                <w:sz w:val="18"/>
              </w:rPr>
              <w:t>posts.controller.ts, posts.service.ts</w:t>
            </w:r>
          </w:p>
        </w:tc>
        <w:tc>
          <w:tcPr>
            <w:tcW w:w="3360" w:type="dxa"/>
          </w:tcPr>
          <w:p w14:paraId="0E3CDB5E" w14:textId="77777777" w:rsidR="00151C34" w:rsidRDefault="00000000">
            <w:r>
              <w:rPr>
                <w:sz w:val="18"/>
              </w:rPr>
              <w:t>Post lifecycle, filtering, ownership checks.</w:t>
            </w:r>
          </w:p>
        </w:tc>
      </w:tr>
      <w:tr w:rsidR="00151C34" w14:paraId="6C196818" w14:textId="77777777">
        <w:trPr>
          <w:jc w:val="center"/>
        </w:trPr>
        <w:tc>
          <w:tcPr>
            <w:tcW w:w="3360" w:type="dxa"/>
          </w:tcPr>
          <w:p w14:paraId="6FC2118F" w14:textId="77777777" w:rsidR="00151C34" w:rsidRDefault="00000000">
            <w:r>
              <w:rPr>
                <w:sz w:val="18"/>
              </w:rPr>
              <w:t>MeetingsModule</w:t>
            </w:r>
          </w:p>
        </w:tc>
        <w:tc>
          <w:tcPr>
            <w:tcW w:w="3360" w:type="dxa"/>
          </w:tcPr>
          <w:p w14:paraId="03289516" w14:textId="77777777" w:rsidR="00151C34" w:rsidRDefault="00000000">
            <w:r>
              <w:rPr>
                <w:sz w:val="18"/>
              </w:rPr>
              <w:t>meetings.controller.ts, meetings.service.ts</w:t>
            </w:r>
          </w:p>
        </w:tc>
        <w:tc>
          <w:tcPr>
            <w:tcW w:w="3360" w:type="dxa"/>
          </w:tcPr>
          <w:p w14:paraId="46EC2377" w14:textId="77777777" w:rsidR="00151C34" w:rsidRDefault="00000000">
            <w:r>
              <w:rPr>
                <w:sz w:val="18"/>
              </w:rPr>
              <w:t>Meeting requests and status changes.</w:t>
            </w:r>
          </w:p>
        </w:tc>
      </w:tr>
      <w:tr w:rsidR="00151C34" w14:paraId="3BDCC69B" w14:textId="77777777">
        <w:trPr>
          <w:jc w:val="center"/>
        </w:trPr>
        <w:tc>
          <w:tcPr>
            <w:tcW w:w="3360" w:type="dxa"/>
          </w:tcPr>
          <w:p w14:paraId="25BB45B9" w14:textId="77777777" w:rsidR="00151C34" w:rsidRDefault="00000000">
            <w:r>
              <w:rPr>
                <w:sz w:val="18"/>
              </w:rPr>
              <w:t>AdminModule</w:t>
            </w:r>
          </w:p>
        </w:tc>
        <w:tc>
          <w:tcPr>
            <w:tcW w:w="3360" w:type="dxa"/>
          </w:tcPr>
          <w:p w14:paraId="1C6E9E5B" w14:textId="77777777" w:rsidR="00151C34" w:rsidRDefault="00000000">
            <w:r>
              <w:rPr>
                <w:sz w:val="18"/>
              </w:rPr>
              <w:t>admin.controller.ts</w:t>
            </w:r>
          </w:p>
        </w:tc>
        <w:tc>
          <w:tcPr>
            <w:tcW w:w="3360" w:type="dxa"/>
          </w:tcPr>
          <w:p w14:paraId="5ABDBBDC" w14:textId="77777777" w:rsidR="00151C34" w:rsidRDefault="00000000">
            <w:r>
              <w:rPr>
                <w:sz w:val="18"/>
              </w:rPr>
              <w:t>Admin-only moderation and CSV exports.</w:t>
            </w:r>
          </w:p>
        </w:tc>
      </w:tr>
      <w:tr w:rsidR="00151C34" w14:paraId="17FDC1AE" w14:textId="77777777">
        <w:trPr>
          <w:jc w:val="center"/>
        </w:trPr>
        <w:tc>
          <w:tcPr>
            <w:tcW w:w="3360" w:type="dxa"/>
          </w:tcPr>
          <w:p w14:paraId="1FBC006D" w14:textId="77777777" w:rsidR="00151C34" w:rsidRDefault="00000000">
            <w:r>
              <w:rPr>
                <w:sz w:val="18"/>
              </w:rPr>
              <w:t>PlatformStateModule</w:t>
            </w:r>
          </w:p>
        </w:tc>
        <w:tc>
          <w:tcPr>
            <w:tcW w:w="3360" w:type="dxa"/>
          </w:tcPr>
          <w:p w14:paraId="0A692074" w14:textId="77777777" w:rsidR="00151C34" w:rsidRDefault="00000000">
            <w:r>
              <w:rPr>
                <w:sz w:val="18"/>
              </w:rPr>
              <w:t>platform-state.service.ts</w:t>
            </w:r>
          </w:p>
        </w:tc>
        <w:tc>
          <w:tcPr>
            <w:tcW w:w="3360" w:type="dxa"/>
          </w:tcPr>
          <w:p w14:paraId="7E0EC739" w14:textId="77777777" w:rsidR="00151C34" w:rsidRDefault="00000000">
            <w:r>
              <w:rPr>
                <w:sz w:val="18"/>
              </w:rPr>
              <w:t>In-memory logs and notifications.</w:t>
            </w:r>
          </w:p>
        </w:tc>
      </w:tr>
      <w:tr w:rsidR="00151C34" w14:paraId="66E9DB7E" w14:textId="77777777">
        <w:trPr>
          <w:jc w:val="center"/>
        </w:trPr>
        <w:tc>
          <w:tcPr>
            <w:tcW w:w="3360" w:type="dxa"/>
          </w:tcPr>
          <w:p w14:paraId="7CFC004E" w14:textId="77777777" w:rsidR="00151C34" w:rsidRDefault="00000000">
            <w:r>
              <w:rPr>
                <w:sz w:val="18"/>
              </w:rPr>
              <w:t>PrismaModule</w:t>
            </w:r>
          </w:p>
        </w:tc>
        <w:tc>
          <w:tcPr>
            <w:tcW w:w="3360" w:type="dxa"/>
          </w:tcPr>
          <w:p w14:paraId="6AA4B734" w14:textId="77777777" w:rsidR="00151C34" w:rsidRDefault="00000000">
            <w:r>
              <w:rPr>
                <w:sz w:val="18"/>
              </w:rPr>
              <w:t>prisma.service.ts</w:t>
            </w:r>
          </w:p>
        </w:tc>
        <w:tc>
          <w:tcPr>
            <w:tcW w:w="3360" w:type="dxa"/>
          </w:tcPr>
          <w:p w14:paraId="4C15444B" w14:textId="77777777" w:rsidR="00151C34" w:rsidRDefault="00000000">
            <w:r>
              <w:rPr>
                <w:sz w:val="18"/>
              </w:rPr>
              <w:t>Database scaffolding; not currently used by business services.</w:t>
            </w:r>
          </w:p>
        </w:tc>
      </w:tr>
    </w:tbl>
    <w:p w14:paraId="34966058" w14:textId="77777777" w:rsidR="00151C34" w:rsidRDefault="00000000">
      <w:pPr>
        <w:pStyle w:val="Balk2"/>
      </w:pPr>
      <w:r>
        <w:t>4.2 Authentication and Authorization</w:t>
      </w:r>
    </w:p>
    <w:p w14:paraId="07FAD535" w14:textId="77777777" w:rsidR="00151C34" w:rsidRDefault="00000000">
      <w:pPr>
        <w:pStyle w:val="ListeMaddemi"/>
      </w:pPr>
      <w:r>
        <w:t>Only .edu or .edu.tr emails are accepted at registration.</w:t>
      </w:r>
    </w:p>
    <w:p w14:paraId="3CD1FF70" w14:textId="77777777" w:rsidR="00151C34" w:rsidRDefault="00000000">
      <w:pPr>
        <w:pStyle w:val="ListeMaddemi"/>
      </w:pPr>
      <w:r>
        <w:t>Passwords are hashed with bcrypt.</w:t>
      </w:r>
    </w:p>
    <w:p w14:paraId="5F413378" w14:textId="77777777" w:rsidR="00151C34" w:rsidRDefault="00000000">
      <w:pPr>
        <w:pStyle w:val="ListeMaddemi"/>
      </w:pPr>
      <w:r>
        <w:t>Login checks password, email verification, and suspension state.</w:t>
      </w:r>
    </w:p>
    <w:p w14:paraId="63605CE1" w14:textId="77777777" w:rsidR="00151C34" w:rsidRDefault="00000000">
      <w:pPr>
        <w:pStyle w:val="ListeMaddemi"/>
      </w:pPr>
      <w:r>
        <w:lastRenderedPageBreak/>
        <w:t>JWT token includes user id, email, role, and full name.</w:t>
      </w:r>
    </w:p>
    <w:p w14:paraId="02D81F39" w14:textId="77777777" w:rsidR="00151C34" w:rsidRDefault="00000000">
      <w:pPr>
        <w:pStyle w:val="ListeMaddemi"/>
      </w:pPr>
      <w:r>
        <w:t>JwtAuthGuard protects authenticated routes.</w:t>
      </w:r>
    </w:p>
    <w:p w14:paraId="38328E5F" w14:textId="77777777" w:rsidR="00151C34" w:rsidRDefault="00000000">
      <w:pPr>
        <w:pStyle w:val="ListeMaddemi"/>
      </w:pPr>
      <w:r>
        <w:t>AdminController manually checks ADMIN role.</w:t>
      </w:r>
    </w:p>
    <w:p w14:paraId="068CA2FE" w14:textId="77777777" w:rsidR="00151C34" w:rsidRDefault="00000000">
      <w:pPr>
        <w:pStyle w:val="ListeMaddemi"/>
      </w:pPr>
      <w:r>
        <w:t>Post edit/delete/status updates require ownership.</w:t>
      </w:r>
    </w:p>
    <w:p w14:paraId="5C559189" w14:textId="77777777" w:rsidR="00151C34" w:rsidRDefault="00000000">
      <w:pPr>
        <w:pStyle w:val="Balk2"/>
      </w:pPr>
      <w:r>
        <w:t>4.3 REST API Design</w:t>
      </w:r>
    </w:p>
    <w:tbl>
      <w:tblPr>
        <w:tblStyle w:val="TabloKlavuzu"/>
        <w:tblW w:w="0" w:type="auto"/>
        <w:jc w:val="center"/>
        <w:tblLook w:val="04A0" w:firstRow="1" w:lastRow="0" w:firstColumn="1" w:lastColumn="0" w:noHBand="0" w:noVBand="1"/>
      </w:tblPr>
      <w:tblGrid>
        <w:gridCol w:w="2520"/>
        <w:gridCol w:w="2520"/>
        <w:gridCol w:w="2520"/>
        <w:gridCol w:w="2520"/>
      </w:tblGrid>
      <w:tr w:rsidR="00151C34" w14:paraId="17DB6602" w14:textId="77777777">
        <w:trPr>
          <w:jc w:val="center"/>
        </w:trPr>
        <w:tc>
          <w:tcPr>
            <w:tcW w:w="2520" w:type="dxa"/>
            <w:shd w:val="clear" w:color="auto" w:fill="D9EAF7"/>
          </w:tcPr>
          <w:p w14:paraId="59BD1580" w14:textId="77777777" w:rsidR="00151C34" w:rsidRDefault="00000000">
            <w:r>
              <w:rPr>
                <w:b/>
                <w:sz w:val="18"/>
              </w:rPr>
              <w:t>Method</w:t>
            </w:r>
          </w:p>
        </w:tc>
        <w:tc>
          <w:tcPr>
            <w:tcW w:w="2520" w:type="dxa"/>
            <w:shd w:val="clear" w:color="auto" w:fill="D9EAF7"/>
          </w:tcPr>
          <w:p w14:paraId="45EEBC72" w14:textId="77777777" w:rsidR="00151C34" w:rsidRDefault="00000000">
            <w:r>
              <w:rPr>
                <w:b/>
                <w:sz w:val="18"/>
              </w:rPr>
              <w:t>Endpoint</w:t>
            </w:r>
          </w:p>
        </w:tc>
        <w:tc>
          <w:tcPr>
            <w:tcW w:w="2520" w:type="dxa"/>
            <w:shd w:val="clear" w:color="auto" w:fill="D9EAF7"/>
          </w:tcPr>
          <w:p w14:paraId="72C03F4C" w14:textId="77777777" w:rsidR="00151C34" w:rsidRDefault="00000000">
            <w:r>
              <w:rPr>
                <w:b/>
                <w:sz w:val="18"/>
              </w:rPr>
              <w:t>Protected</w:t>
            </w:r>
          </w:p>
        </w:tc>
        <w:tc>
          <w:tcPr>
            <w:tcW w:w="2520" w:type="dxa"/>
            <w:shd w:val="clear" w:color="auto" w:fill="D9EAF7"/>
          </w:tcPr>
          <w:p w14:paraId="5449374D" w14:textId="77777777" w:rsidR="00151C34" w:rsidRDefault="00000000">
            <w:r>
              <w:rPr>
                <w:b/>
                <w:sz w:val="18"/>
              </w:rPr>
              <w:t>Description</w:t>
            </w:r>
          </w:p>
        </w:tc>
      </w:tr>
      <w:tr w:rsidR="00151C34" w14:paraId="74CC9295" w14:textId="77777777">
        <w:trPr>
          <w:jc w:val="center"/>
        </w:trPr>
        <w:tc>
          <w:tcPr>
            <w:tcW w:w="2520" w:type="dxa"/>
          </w:tcPr>
          <w:p w14:paraId="56E516D1" w14:textId="77777777" w:rsidR="00151C34" w:rsidRDefault="00000000">
            <w:r>
              <w:rPr>
                <w:sz w:val="18"/>
              </w:rPr>
              <w:t>GET</w:t>
            </w:r>
          </w:p>
        </w:tc>
        <w:tc>
          <w:tcPr>
            <w:tcW w:w="2520" w:type="dxa"/>
          </w:tcPr>
          <w:p w14:paraId="2DA943B1" w14:textId="77777777" w:rsidR="00151C34" w:rsidRDefault="00000000">
            <w:r>
              <w:rPr>
                <w:sz w:val="18"/>
              </w:rPr>
              <w:t>/</w:t>
            </w:r>
          </w:p>
        </w:tc>
        <w:tc>
          <w:tcPr>
            <w:tcW w:w="2520" w:type="dxa"/>
          </w:tcPr>
          <w:p w14:paraId="5196A921" w14:textId="77777777" w:rsidR="00151C34" w:rsidRDefault="00000000">
            <w:r>
              <w:rPr>
                <w:sz w:val="18"/>
              </w:rPr>
              <w:t>No</w:t>
            </w:r>
          </w:p>
        </w:tc>
        <w:tc>
          <w:tcPr>
            <w:tcW w:w="2520" w:type="dxa"/>
          </w:tcPr>
          <w:p w14:paraId="1BE329F0" w14:textId="77777777" w:rsidR="00151C34" w:rsidRDefault="00000000">
            <w:r>
              <w:rPr>
                <w:sz w:val="18"/>
              </w:rPr>
              <w:t>Root endpoint.</w:t>
            </w:r>
          </w:p>
        </w:tc>
      </w:tr>
      <w:tr w:rsidR="00151C34" w14:paraId="12AA4EF2" w14:textId="77777777">
        <w:trPr>
          <w:jc w:val="center"/>
        </w:trPr>
        <w:tc>
          <w:tcPr>
            <w:tcW w:w="2520" w:type="dxa"/>
          </w:tcPr>
          <w:p w14:paraId="67205962" w14:textId="77777777" w:rsidR="00151C34" w:rsidRDefault="00000000">
            <w:r>
              <w:rPr>
                <w:sz w:val="18"/>
              </w:rPr>
              <w:t>POST</w:t>
            </w:r>
          </w:p>
        </w:tc>
        <w:tc>
          <w:tcPr>
            <w:tcW w:w="2520" w:type="dxa"/>
          </w:tcPr>
          <w:p w14:paraId="5F11FD29" w14:textId="77777777" w:rsidR="00151C34" w:rsidRDefault="00000000">
            <w:r>
              <w:rPr>
                <w:sz w:val="18"/>
              </w:rPr>
              <w:t>/auth/register</w:t>
            </w:r>
          </w:p>
        </w:tc>
        <w:tc>
          <w:tcPr>
            <w:tcW w:w="2520" w:type="dxa"/>
          </w:tcPr>
          <w:p w14:paraId="5029F1B3" w14:textId="77777777" w:rsidR="00151C34" w:rsidRDefault="00000000">
            <w:r>
              <w:rPr>
                <w:sz w:val="18"/>
              </w:rPr>
              <w:t>No</w:t>
            </w:r>
          </w:p>
        </w:tc>
        <w:tc>
          <w:tcPr>
            <w:tcW w:w="2520" w:type="dxa"/>
          </w:tcPr>
          <w:p w14:paraId="742A37C4" w14:textId="77777777" w:rsidR="00151C34" w:rsidRDefault="00000000">
            <w:r>
              <w:rPr>
                <w:sz w:val="18"/>
              </w:rPr>
              <w:t>Register user.</w:t>
            </w:r>
          </w:p>
        </w:tc>
      </w:tr>
      <w:tr w:rsidR="00151C34" w14:paraId="6249B956" w14:textId="77777777">
        <w:trPr>
          <w:jc w:val="center"/>
        </w:trPr>
        <w:tc>
          <w:tcPr>
            <w:tcW w:w="2520" w:type="dxa"/>
          </w:tcPr>
          <w:p w14:paraId="2AA34D64" w14:textId="77777777" w:rsidR="00151C34" w:rsidRDefault="00000000">
            <w:r>
              <w:rPr>
                <w:sz w:val="18"/>
              </w:rPr>
              <w:t>POST</w:t>
            </w:r>
          </w:p>
        </w:tc>
        <w:tc>
          <w:tcPr>
            <w:tcW w:w="2520" w:type="dxa"/>
          </w:tcPr>
          <w:p w14:paraId="55DCC700" w14:textId="77777777" w:rsidR="00151C34" w:rsidRDefault="00000000">
            <w:r>
              <w:rPr>
                <w:sz w:val="18"/>
              </w:rPr>
              <w:t>/auth/verify-email</w:t>
            </w:r>
          </w:p>
        </w:tc>
        <w:tc>
          <w:tcPr>
            <w:tcW w:w="2520" w:type="dxa"/>
          </w:tcPr>
          <w:p w14:paraId="11CB2465" w14:textId="77777777" w:rsidR="00151C34" w:rsidRDefault="00000000">
            <w:r>
              <w:rPr>
                <w:sz w:val="18"/>
              </w:rPr>
              <w:t>No</w:t>
            </w:r>
          </w:p>
        </w:tc>
        <w:tc>
          <w:tcPr>
            <w:tcW w:w="2520" w:type="dxa"/>
          </w:tcPr>
          <w:p w14:paraId="393FDE8E" w14:textId="77777777" w:rsidR="00151C34" w:rsidRDefault="00000000">
            <w:r>
              <w:rPr>
                <w:sz w:val="18"/>
              </w:rPr>
              <w:t>Mock verify email.</w:t>
            </w:r>
          </w:p>
        </w:tc>
      </w:tr>
      <w:tr w:rsidR="00151C34" w14:paraId="181A7E95" w14:textId="77777777">
        <w:trPr>
          <w:jc w:val="center"/>
        </w:trPr>
        <w:tc>
          <w:tcPr>
            <w:tcW w:w="2520" w:type="dxa"/>
          </w:tcPr>
          <w:p w14:paraId="41580A95" w14:textId="77777777" w:rsidR="00151C34" w:rsidRDefault="00000000">
            <w:r>
              <w:rPr>
                <w:sz w:val="18"/>
              </w:rPr>
              <w:t>POST</w:t>
            </w:r>
          </w:p>
        </w:tc>
        <w:tc>
          <w:tcPr>
            <w:tcW w:w="2520" w:type="dxa"/>
          </w:tcPr>
          <w:p w14:paraId="699AD702" w14:textId="77777777" w:rsidR="00151C34" w:rsidRDefault="00000000">
            <w:r>
              <w:rPr>
                <w:sz w:val="18"/>
              </w:rPr>
              <w:t>/auth/login</w:t>
            </w:r>
          </w:p>
        </w:tc>
        <w:tc>
          <w:tcPr>
            <w:tcW w:w="2520" w:type="dxa"/>
          </w:tcPr>
          <w:p w14:paraId="7437629B" w14:textId="77777777" w:rsidR="00151C34" w:rsidRDefault="00000000">
            <w:r>
              <w:rPr>
                <w:sz w:val="18"/>
              </w:rPr>
              <w:t>No</w:t>
            </w:r>
          </w:p>
        </w:tc>
        <w:tc>
          <w:tcPr>
            <w:tcW w:w="2520" w:type="dxa"/>
          </w:tcPr>
          <w:p w14:paraId="0BCED052" w14:textId="77777777" w:rsidR="00151C34" w:rsidRDefault="00000000">
            <w:r>
              <w:rPr>
                <w:sz w:val="18"/>
              </w:rPr>
              <w:t>Login and return JWT.</w:t>
            </w:r>
          </w:p>
        </w:tc>
      </w:tr>
      <w:tr w:rsidR="00151C34" w14:paraId="079B734D" w14:textId="77777777">
        <w:trPr>
          <w:jc w:val="center"/>
        </w:trPr>
        <w:tc>
          <w:tcPr>
            <w:tcW w:w="2520" w:type="dxa"/>
          </w:tcPr>
          <w:p w14:paraId="4B76D4B9" w14:textId="77777777" w:rsidR="00151C34" w:rsidRDefault="00000000">
            <w:r>
              <w:rPr>
                <w:sz w:val="18"/>
              </w:rPr>
              <w:t>GET</w:t>
            </w:r>
          </w:p>
        </w:tc>
        <w:tc>
          <w:tcPr>
            <w:tcW w:w="2520" w:type="dxa"/>
          </w:tcPr>
          <w:p w14:paraId="28CB98B2" w14:textId="77777777" w:rsidR="00151C34" w:rsidRDefault="00000000">
            <w:r>
              <w:rPr>
                <w:sz w:val="18"/>
              </w:rPr>
              <w:t>/auth/me</w:t>
            </w:r>
          </w:p>
        </w:tc>
        <w:tc>
          <w:tcPr>
            <w:tcW w:w="2520" w:type="dxa"/>
          </w:tcPr>
          <w:p w14:paraId="25ADB630" w14:textId="77777777" w:rsidR="00151C34" w:rsidRDefault="00000000">
            <w:r>
              <w:rPr>
                <w:sz w:val="18"/>
              </w:rPr>
              <w:t>Yes</w:t>
            </w:r>
          </w:p>
        </w:tc>
        <w:tc>
          <w:tcPr>
            <w:tcW w:w="2520" w:type="dxa"/>
          </w:tcPr>
          <w:p w14:paraId="14331AE5" w14:textId="77777777" w:rsidR="00151C34" w:rsidRDefault="00000000">
            <w:r>
              <w:rPr>
                <w:sz w:val="18"/>
              </w:rPr>
              <w:t>Return current session.</w:t>
            </w:r>
          </w:p>
        </w:tc>
      </w:tr>
      <w:tr w:rsidR="00151C34" w14:paraId="6CAEA285" w14:textId="77777777">
        <w:trPr>
          <w:jc w:val="center"/>
        </w:trPr>
        <w:tc>
          <w:tcPr>
            <w:tcW w:w="2520" w:type="dxa"/>
          </w:tcPr>
          <w:p w14:paraId="71A2F59C" w14:textId="77777777" w:rsidR="00151C34" w:rsidRDefault="00000000">
            <w:r>
              <w:rPr>
                <w:sz w:val="18"/>
              </w:rPr>
              <w:t>GET</w:t>
            </w:r>
          </w:p>
        </w:tc>
        <w:tc>
          <w:tcPr>
            <w:tcW w:w="2520" w:type="dxa"/>
          </w:tcPr>
          <w:p w14:paraId="13B55B0F" w14:textId="77777777" w:rsidR="00151C34" w:rsidRDefault="00000000">
            <w:r>
              <w:rPr>
                <w:sz w:val="18"/>
              </w:rPr>
              <w:t>/users/me/profile</w:t>
            </w:r>
          </w:p>
        </w:tc>
        <w:tc>
          <w:tcPr>
            <w:tcW w:w="2520" w:type="dxa"/>
          </w:tcPr>
          <w:p w14:paraId="2F730BD1" w14:textId="77777777" w:rsidR="00151C34" w:rsidRDefault="00000000">
            <w:r>
              <w:rPr>
                <w:sz w:val="18"/>
              </w:rPr>
              <w:t>Yes</w:t>
            </w:r>
          </w:p>
        </w:tc>
        <w:tc>
          <w:tcPr>
            <w:tcW w:w="2520" w:type="dxa"/>
          </w:tcPr>
          <w:p w14:paraId="6B9921B2" w14:textId="77777777" w:rsidR="00151C34" w:rsidRDefault="00000000">
            <w:r>
              <w:rPr>
                <w:sz w:val="18"/>
              </w:rPr>
              <w:t>Get profile.</w:t>
            </w:r>
          </w:p>
        </w:tc>
      </w:tr>
      <w:tr w:rsidR="00151C34" w14:paraId="68EF2282" w14:textId="77777777">
        <w:trPr>
          <w:jc w:val="center"/>
        </w:trPr>
        <w:tc>
          <w:tcPr>
            <w:tcW w:w="2520" w:type="dxa"/>
          </w:tcPr>
          <w:p w14:paraId="029DC813" w14:textId="77777777" w:rsidR="00151C34" w:rsidRDefault="00000000">
            <w:r>
              <w:rPr>
                <w:sz w:val="18"/>
              </w:rPr>
              <w:t>PUT</w:t>
            </w:r>
          </w:p>
        </w:tc>
        <w:tc>
          <w:tcPr>
            <w:tcW w:w="2520" w:type="dxa"/>
          </w:tcPr>
          <w:p w14:paraId="7A1128D6" w14:textId="77777777" w:rsidR="00151C34" w:rsidRDefault="00000000">
            <w:r>
              <w:rPr>
                <w:sz w:val="18"/>
              </w:rPr>
              <w:t>/users/me/profile</w:t>
            </w:r>
          </w:p>
        </w:tc>
        <w:tc>
          <w:tcPr>
            <w:tcW w:w="2520" w:type="dxa"/>
          </w:tcPr>
          <w:p w14:paraId="7F5892D3" w14:textId="77777777" w:rsidR="00151C34" w:rsidRDefault="00000000">
            <w:r>
              <w:rPr>
                <w:sz w:val="18"/>
              </w:rPr>
              <w:t>Yes</w:t>
            </w:r>
          </w:p>
        </w:tc>
        <w:tc>
          <w:tcPr>
            <w:tcW w:w="2520" w:type="dxa"/>
          </w:tcPr>
          <w:p w14:paraId="0405ADF4" w14:textId="77777777" w:rsidR="00151C34" w:rsidRDefault="00000000">
            <w:r>
              <w:rPr>
                <w:sz w:val="18"/>
              </w:rPr>
              <w:t>Update profile.</w:t>
            </w:r>
          </w:p>
        </w:tc>
      </w:tr>
      <w:tr w:rsidR="00151C34" w14:paraId="6142C30A" w14:textId="77777777">
        <w:trPr>
          <w:jc w:val="center"/>
        </w:trPr>
        <w:tc>
          <w:tcPr>
            <w:tcW w:w="2520" w:type="dxa"/>
          </w:tcPr>
          <w:p w14:paraId="390BD042" w14:textId="77777777" w:rsidR="00151C34" w:rsidRDefault="00000000">
            <w:r>
              <w:rPr>
                <w:sz w:val="18"/>
              </w:rPr>
              <w:t>GET</w:t>
            </w:r>
          </w:p>
        </w:tc>
        <w:tc>
          <w:tcPr>
            <w:tcW w:w="2520" w:type="dxa"/>
          </w:tcPr>
          <w:p w14:paraId="1541578F" w14:textId="77777777" w:rsidR="00151C34" w:rsidRDefault="00000000">
            <w:r>
              <w:rPr>
                <w:sz w:val="18"/>
              </w:rPr>
              <w:t>/users/me/notifications</w:t>
            </w:r>
          </w:p>
        </w:tc>
        <w:tc>
          <w:tcPr>
            <w:tcW w:w="2520" w:type="dxa"/>
          </w:tcPr>
          <w:p w14:paraId="06C8CBCA" w14:textId="77777777" w:rsidR="00151C34" w:rsidRDefault="00000000">
            <w:r>
              <w:rPr>
                <w:sz w:val="18"/>
              </w:rPr>
              <w:t>Yes</w:t>
            </w:r>
          </w:p>
        </w:tc>
        <w:tc>
          <w:tcPr>
            <w:tcW w:w="2520" w:type="dxa"/>
          </w:tcPr>
          <w:p w14:paraId="603EB8C2" w14:textId="77777777" w:rsidR="00151C34" w:rsidRDefault="00000000">
            <w:r>
              <w:rPr>
                <w:sz w:val="18"/>
              </w:rPr>
              <w:t>List notifications.</w:t>
            </w:r>
          </w:p>
        </w:tc>
      </w:tr>
      <w:tr w:rsidR="00151C34" w14:paraId="219ABE96" w14:textId="77777777">
        <w:trPr>
          <w:jc w:val="center"/>
        </w:trPr>
        <w:tc>
          <w:tcPr>
            <w:tcW w:w="2520" w:type="dxa"/>
          </w:tcPr>
          <w:p w14:paraId="59414B4C" w14:textId="77777777" w:rsidR="00151C34" w:rsidRDefault="00000000">
            <w:r>
              <w:rPr>
                <w:sz w:val="18"/>
              </w:rPr>
              <w:t>PATCH</w:t>
            </w:r>
          </w:p>
        </w:tc>
        <w:tc>
          <w:tcPr>
            <w:tcW w:w="2520" w:type="dxa"/>
          </w:tcPr>
          <w:p w14:paraId="38F27555" w14:textId="77777777" w:rsidR="00151C34" w:rsidRDefault="00000000">
            <w:r>
              <w:rPr>
                <w:sz w:val="18"/>
              </w:rPr>
              <w:t>/users/me/notifications/read</w:t>
            </w:r>
          </w:p>
        </w:tc>
        <w:tc>
          <w:tcPr>
            <w:tcW w:w="2520" w:type="dxa"/>
          </w:tcPr>
          <w:p w14:paraId="488C05BC" w14:textId="77777777" w:rsidR="00151C34" w:rsidRDefault="00000000">
            <w:r>
              <w:rPr>
                <w:sz w:val="18"/>
              </w:rPr>
              <w:t>Yes</w:t>
            </w:r>
          </w:p>
        </w:tc>
        <w:tc>
          <w:tcPr>
            <w:tcW w:w="2520" w:type="dxa"/>
          </w:tcPr>
          <w:p w14:paraId="3EC4DE8E" w14:textId="77777777" w:rsidR="00151C34" w:rsidRDefault="00000000">
            <w:r>
              <w:rPr>
                <w:sz w:val="18"/>
              </w:rPr>
              <w:t>Mark notifications read.</w:t>
            </w:r>
          </w:p>
        </w:tc>
      </w:tr>
      <w:tr w:rsidR="00151C34" w14:paraId="7E0DC9F4" w14:textId="77777777">
        <w:trPr>
          <w:jc w:val="center"/>
        </w:trPr>
        <w:tc>
          <w:tcPr>
            <w:tcW w:w="2520" w:type="dxa"/>
          </w:tcPr>
          <w:p w14:paraId="488E4188" w14:textId="77777777" w:rsidR="00151C34" w:rsidRDefault="00000000">
            <w:r>
              <w:rPr>
                <w:sz w:val="18"/>
              </w:rPr>
              <w:t>GET</w:t>
            </w:r>
          </w:p>
        </w:tc>
        <w:tc>
          <w:tcPr>
            <w:tcW w:w="2520" w:type="dxa"/>
          </w:tcPr>
          <w:p w14:paraId="1474CB5C" w14:textId="77777777" w:rsidR="00151C34" w:rsidRDefault="00000000">
            <w:r>
              <w:rPr>
                <w:sz w:val="18"/>
              </w:rPr>
              <w:t>/users/me/export</w:t>
            </w:r>
          </w:p>
        </w:tc>
        <w:tc>
          <w:tcPr>
            <w:tcW w:w="2520" w:type="dxa"/>
          </w:tcPr>
          <w:p w14:paraId="5FAA50CD" w14:textId="77777777" w:rsidR="00151C34" w:rsidRDefault="00000000">
            <w:r>
              <w:rPr>
                <w:sz w:val="18"/>
              </w:rPr>
              <w:t>Yes</w:t>
            </w:r>
          </w:p>
        </w:tc>
        <w:tc>
          <w:tcPr>
            <w:tcW w:w="2520" w:type="dxa"/>
          </w:tcPr>
          <w:p w14:paraId="23EAB426" w14:textId="77777777" w:rsidR="00151C34" w:rsidRDefault="00000000">
            <w:r>
              <w:rPr>
                <w:sz w:val="18"/>
              </w:rPr>
              <w:t>Export user data.</w:t>
            </w:r>
          </w:p>
        </w:tc>
      </w:tr>
      <w:tr w:rsidR="00151C34" w14:paraId="440E20DC" w14:textId="77777777">
        <w:trPr>
          <w:jc w:val="center"/>
        </w:trPr>
        <w:tc>
          <w:tcPr>
            <w:tcW w:w="2520" w:type="dxa"/>
          </w:tcPr>
          <w:p w14:paraId="72097FA9" w14:textId="77777777" w:rsidR="00151C34" w:rsidRDefault="00000000">
            <w:r>
              <w:rPr>
                <w:sz w:val="18"/>
              </w:rPr>
              <w:t>DELETE</w:t>
            </w:r>
          </w:p>
        </w:tc>
        <w:tc>
          <w:tcPr>
            <w:tcW w:w="2520" w:type="dxa"/>
          </w:tcPr>
          <w:p w14:paraId="7173777E" w14:textId="77777777" w:rsidR="00151C34" w:rsidRDefault="00000000">
            <w:r>
              <w:rPr>
                <w:sz w:val="18"/>
              </w:rPr>
              <w:t>/users/me</w:t>
            </w:r>
          </w:p>
        </w:tc>
        <w:tc>
          <w:tcPr>
            <w:tcW w:w="2520" w:type="dxa"/>
          </w:tcPr>
          <w:p w14:paraId="75BC1BC6" w14:textId="77777777" w:rsidR="00151C34" w:rsidRDefault="00000000">
            <w:r>
              <w:rPr>
                <w:sz w:val="18"/>
              </w:rPr>
              <w:t>Yes</w:t>
            </w:r>
          </w:p>
        </w:tc>
        <w:tc>
          <w:tcPr>
            <w:tcW w:w="2520" w:type="dxa"/>
          </w:tcPr>
          <w:p w14:paraId="4C8276A3" w14:textId="77777777" w:rsidR="00151C34" w:rsidRDefault="00000000">
            <w:r>
              <w:rPr>
                <w:sz w:val="18"/>
              </w:rPr>
              <w:t>Delete current account.</w:t>
            </w:r>
          </w:p>
        </w:tc>
      </w:tr>
      <w:tr w:rsidR="00151C34" w14:paraId="1716691A" w14:textId="77777777">
        <w:trPr>
          <w:jc w:val="center"/>
        </w:trPr>
        <w:tc>
          <w:tcPr>
            <w:tcW w:w="2520" w:type="dxa"/>
          </w:tcPr>
          <w:p w14:paraId="6D0F62FF" w14:textId="77777777" w:rsidR="00151C34" w:rsidRDefault="00000000">
            <w:r>
              <w:rPr>
                <w:sz w:val="18"/>
              </w:rPr>
              <w:t>POST</w:t>
            </w:r>
          </w:p>
        </w:tc>
        <w:tc>
          <w:tcPr>
            <w:tcW w:w="2520" w:type="dxa"/>
          </w:tcPr>
          <w:p w14:paraId="0255D0FE" w14:textId="77777777" w:rsidR="00151C34" w:rsidRDefault="00000000">
            <w:r>
              <w:rPr>
                <w:sz w:val="18"/>
              </w:rPr>
              <w:t>/posts</w:t>
            </w:r>
          </w:p>
        </w:tc>
        <w:tc>
          <w:tcPr>
            <w:tcW w:w="2520" w:type="dxa"/>
          </w:tcPr>
          <w:p w14:paraId="313F5998" w14:textId="77777777" w:rsidR="00151C34" w:rsidRDefault="00000000">
            <w:r>
              <w:rPr>
                <w:sz w:val="18"/>
              </w:rPr>
              <w:t>Yes</w:t>
            </w:r>
          </w:p>
        </w:tc>
        <w:tc>
          <w:tcPr>
            <w:tcW w:w="2520" w:type="dxa"/>
          </w:tcPr>
          <w:p w14:paraId="665CF456" w14:textId="77777777" w:rsidR="00151C34" w:rsidRDefault="00000000">
            <w:r>
              <w:rPr>
                <w:sz w:val="18"/>
              </w:rPr>
              <w:t>Create post.</w:t>
            </w:r>
          </w:p>
        </w:tc>
      </w:tr>
      <w:tr w:rsidR="00151C34" w14:paraId="4066184E" w14:textId="77777777">
        <w:trPr>
          <w:jc w:val="center"/>
        </w:trPr>
        <w:tc>
          <w:tcPr>
            <w:tcW w:w="2520" w:type="dxa"/>
          </w:tcPr>
          <w:p w14:paraId="51CAC676" w14:textId="77777777" w:rsidR="00151C34" w:rsidRDefault="00000000">
            <w:r>
              <w:rPr>
                <w:sz w:val="18"/>
              </w:rPr>
              <w:t>GET</w:t>
            </w:r>
          </w:p>
        </w:tc>
        <w:tc>
          <w:tcPr>
            <w:tcW w:w="2520" w:type="dxa"/>
          </w:tcPr>
          <w:p w14:paraId="6B2C89A9" w14:textId="77777777" w:rsidR="00151C34" w:rsidRDefault="00000000">
            <w:r>
              <w:rPr>
                <w:sz w:val="18"/>
              </w:rPr>
              <w:t>/posts</w:t>
            </w:r>
          </w:p>
        </w:tc>
        <w:tc>
          <w:tcPr>
            <w:tcW w:w="2520" w:type="dxa"/>
          </w:tcPr>
          <w:p w14:paraId="26AA0EB5" w14:textId="77777777" w:rsidR="00151C34" w:rsidRDefault="00000000">
            <w:r>
              <w:rPr>
                <w:sz w:val="18"/>
              </w:rPr>
              <w:t>Yes</w:t>
            </w:r>
          </w:p>
        </w:tc>
        <w:tc>
          <w:tcPr>
            <w:tcW w:w="2520" w:type="dxa"/>
          </w:tcPr>
          <w:p w14:paraId="65030866" w14:textId="77777777" w:rsidR="00151C34" w:rsidRDefault="00000000">
            <w:r>
              <w:rPr>
                <w:sz w:val="18"/>
              </w:rPr>
              <w:t>List/filter posts.</w:t>
            </w:r>
          </w:p>
        </w:tc>
      </w:tr>
      <w:tr w:rsidR="00151C34" w14:paraId="17FDDF23" w14:textId="77777777">
        <w:trPr>
          <w:jc w:val="center"/>
        </w:trPr>
        <w:tc>
          <w:tcPr>
            <w:tcW w:w="2520" w:type="dxa"/>
          </w:tcPr>
          <w:p w14:paraId="27BF4DB7" w14:textId="77777777" w:rsidR="00151C34" w:rsidRDefault="00000000">
            <w:r>
              <w:rPr>
                <w:sz w:val="18"/>
              </w:rPr>
              <w:t>GET</w:t>
            </w:r>
          </w:p>
        </w:tc>
        <w:tc>
          <w:tcPr>
            <w:tcW w:w="2520" w:type="dxa"/>
          </w:tcPr>
          <w:p w14:paraId="7115361A" w14:textId="77777777" w:rsidR="00151C34" w:rsidRDefault="00000000">
            <w:r>
              <w:rPr>
                <w:sz w:val="18"/>
              </w:rPr>
              <w:t>/posts/:id</w:t>
            </w:r>
          </w:p>
        </w:tc>
        <w:tc>
          <w:tcPr>
            <w:tcW w:w="2520" w:type="dxa"/>
          </w:tcPr>
          <w:p w14:paraId="55C96E5E" w14:textId="77777777" w:rsidR="00151C34" w:rsidRDefault="00000000">
            <w:r>
              <w:rPr>
                <w:sz w:val="18"/>
              </w:rPr>
              <w:t>Yes</w:t>
            </w:r>
          </w:p>
        </w:tc>
        <w:tc>
          <w:tcPr>
            <w:tcW w:w="2520" w:type="dxa"/>
          </w:tcPr>
          <w:p w14:paraId="2B9BEDC8" w14:textId="77777777" w:rsidR="00151C34" w:rsidRDefault="00000000">
            <w:r>
              <w:rPr>
                <w:sz w:val="18"/>
              </w:rPr>
              <w:t>Get post details.</w:t>
            </w:r>
          </w:p>
        </w:tc>
      </w:tr>
      <w:tr w:rsidR="00151C34" w14:paraId="3380EA3B" w14:textId="77777777">
        <w:trPr>
          <w:jc w:val="center"/>
        </w:trPr>
        <w:tc>
          <w:tcPr>
            <w:tcW w:w="2520" w:type="dxa"/>
          </w:tcPr>
          <w:p w14:paraId="0165EE27" w14:textId="77777777" w:rsidR="00151C34" w:rsidRDefault="00000000">
            <w:r>
              <w:rPr>
                <w:sz w:val="18"/>
              </w:rPr>
              <w:t>PUT</w:t>
            </w:r>
          </w:p>
        </w:tc>
        <w:tc>
          <w:tcPr>
            <w:tcW w:w="2520" w:type="dxa"/>
          </w:tcPr>
          <w:p w14:paraId="3E6DF6A1" w14:textId="77777777" w:rsidR="00151C34" w:rsidRDefault="00000000">
            <w:r>
              <w:rPr>
                <w:sz w:val="18"/>
              </w:rPr>
              <w:t>/posts/:id</w:t>
            </w:r>
          </w:p>
        </w:tc>
        <w:tc>
          <w:tcPr>
            <w:tcW w:w="2520" w:type="dxa"/>
          </w:tcPr>
          <w:p w14:paraId="1B9B5BA1" w14:textId="77777777" w:rsidR="00151C34" w:rsidRDefault="00000000">
            <w:r>
              <w:rPr>
                <w:sz w:val="18"/>
              </w:rPr>
              <w:t>Yes</w:t>
            </w:r>
          </w:p>
        </w:tc>
        <w:tc>
          <w:tcPr>
            <w:tcW w:w="2520" w:type="dxa"/>
          </w:tcPr>
          <w:p w14:paraId="3216E5F6" w14:textId="77777777" w:rsidR="00151C34" w:rsidRDefault="00000000">
            <w:r>
              <w:rPr>
                <w:sz w:val="18"/>
              </w:rPr>
              <w:t>Edit owned post.</w:t>
            </w:r>
          </w:p>
        </w:tc>
      </w:tr>
      <w:tr w:rsidR="00151C34" w14:paraId="2208E88C" w14:textId="77777777">
        <w:trPr>
          <w:jc w:val="center"/>
        </w:trPr>
        <w:tc>
          <w:tcPr>
            <w:tcW w:w="2520" w:type="dxa"/>
          </w:tcPr>
          <w:p w14:paraId="73A6A76E" w14:textId="77777777" w:rsidR="00151C34" w:rsidRDefault="00000000">
            <w:r>
              <w:rPr>
                <w:sz w:val="18"/>
              </w:rPr>
              <w:t>PATCH</w:t>
            </w:r>
          </w:p>
        </w:tc>
        <w:tc>
          <w:tcPr>
            <w:tcW w:w="2520" w:type="dxa"/>
          </w:tcPr>
          <w:p w14:paraId="5B722A89" w14:textId="77777777" w:rsidR="00151C34" w:rsidRDefault="00000000">
            <w:r>
              <w:rPr>
                <w:sz w:val="18"/>
              </w:rPr>
              <w:t>/posts/:id/status</w:t>
            </w:r>
          </w:p>
        </w:tc>
        <w:tc>
          <w:tcPr>
            <w:tcW w:w="2520" w:type="dxa"/>
          </w:tcPr>
          <w:p w14:paraId="45D6A21C" w14:textId="77777777" w:rsidR="00151C34" w:rsidRDefault="00000000">
            <w:r>
              <w:rPr>
                <w:sz w:val="18"/>
              </w:rPr>
              <w:t>Yes</w:t>
            </w:r>
          </w:p>
        </w:tc>
        <w:tc>
          <w:tcPr>
            <w:tcW w:w="2520" w:type="dxa"/>
          </w:tcPr>
          <w:p w14:paraId="5615EBEE" w14:textId="77777777" w:rsidR="00151C34" w:rsidRDefault="00000000">
            <w:r>
              <w:rPr>
                <w:sz w:val="18"/>
              </w:rPr>
              <w:t>Change owned post status.</w:t>
            </w:r>
          </w:p>
        </w:tc>
      </w:tr>
      <w:tr w:rsidR="00151C34" w14:paraId="3DCF3ABE" w14:textId="77777777">
        <w:trPr>
          <w:jc w:val="center"/>
        </w:trPr>
        <w:tc>
          <w:tcPr>
            <w:tcW w:w="2520" w:type="dxa"/>
          </w:tcPr>
          <w:p w14:paraId="4ACE0997" w14:textId="77777777" w:rsidR="00151C34" w:rsidRDefault="00000000">
            <w:r>
              <w:rPr>
                <w:sz w:val="18"/>
              </w:rPr>
              <w:t>DELETE</w:t>
            </w:r>
          </w:p>
        </w:tc>
        <w:tc>
          <w:tcPr>
            <w:tcW w:w="2520" w:type="dxa"/>
          </w:tcPr>
          <w:p w14:paraId="5D52D1AD" w14:textId="77777777" w:rsidR="00151C34" w:rsidRDefault="00000000">
            <w:r>
              <w:rPr>
                <w:sz w:val="18"/>
              </w:rPr>
              <w:t>/posts/:id</w:t>
            </w:r>
          </w:p>
        </w:tc>
        <w:tc>
          <w:tcPr>
            <w:tcW w:w="2520" w:type="dxa"/>
          </w:tcPr>
          <w:p w14:paraId="4D42C24C" w14:textId="77777777" w:rsidR="00151C34" w:rsidRDefault="00000000">
            <w:r>
              <w:rPr>
                <w:sz w:val="18"/>
              </w:rPr>
              <w:t>Yes</w:t>
            </w:r>
          </w:p>
        </w:tc>
        <w:tc>
          <w:tcPr>
            <w:tcW w:w="2520" w:type="dxa"/>
          </w:tcPr>
          <w:p w14:paraId="1524BF65" w14:textId="77777777" w:rsidR="00151C34" w:rsidRDefault="00000000">
            <w:r>
              <w:rPr>
                <w:sz w:val="18"/>
              </w:rPr>
              <w:t>Delete owned post.</w:t>
            </w:r>
          </w:p>
        </w:tc>
      </w:tr>
      <w:tr w:rsidR="00151C34" w14:paraId="7ACCF2D8" w14:textId="77777777">
        <w:trPr>
          <w:jc w:val="center"/>
        </w:trPr>
        <w:tc>
          <w:tcPr>
            <w:tcW w:w="2520" w:type="dxa"/>
          </w:tcPr>
          <w:p w14:paraId="520D5594" w14:textId="77777777" w:rsidR="00151C34" w:rsidRDefault="00000000">
            <w:r>
              <w:rPr>
                <w:sz w:val="18"/>
              </w:rPr>
              <w:t>GET</w:t>
            </w:r>
          </w:p>
        </w:tc>
        <w:tc>
          <w:tcPr>
            <w:tcW w:w="2520" w:type="dxa"/>
          </w:tcPr>
          <w:p w14:paraId="6498DE56" w14:textId="77777777" w:rsidR="00151C34" w:rsidRDefault="00000000">
            <w:r>
              <w:rPr>
                <w:sz w:val="18"/>
              </w:rPr>
              <w:t>/meetings</w:t>
            </w:r>
          </w:p>
        </w:tc>
        <w:tc>
          <w:tcPr>
            <w:tcW w:w="2520" w:type="dxa"/>
          </w:tcPr>
          <w:p w14:paraId="579685B2" w14:textId="77777777" w:rsidR="00151C34" w:rsidRDefault="00000000">
            <w:r>
              <w:rPr>
                <w:sz w:val="18"/>
              </w:rPr>
              <w:t>Yes</w:t>
            </w:r>
          </w:p>
        </w:tc>
        <w:tc>
          <w:tcPr>
            <w:tcW w:w="2520" w:type="dxa"/>
          </w:tcPr>
          <w:p w14:paraId="4493F28D" w14:textId="77777777" w:rsidR="00151C34" w:rsidRDefault="00000000">
            <w:r>
              <w:rPr>
                <w:sz w:val="18"/>
              </w:rPr>
              <w:t>List meeting requests.</w:t>
            </w:r>
          </w:p>
        </w:tc>
      </w:tr>
      <w:tr w:rsidR="00151C34" w14:paraId="56423BC0" w14:textId="77777777">
        <w:trPr>
          <w:jc w:val="center"/>
        </w:trPr>
        <w:tc>
          <w:tcPr>
            <w:tcW w:w="2520" w:type="dxa"/>
          </w:tcPr>
          <w:p w14:paraId="238D50B1" w14:textId="77777777" w:rsidR="00151C34" w:rsidRDefault="00000000">
            <w:r>
              <w:rPr>
                <w:sz w:val="18"/>
              </w:rPr>
              <w:t>POST</w:t>
            </w:r>
          </w:p>
        </w:tc>
        <w:tc>
          <w:tcPr>
            <w:tcW w:w="2520" w:type="dxa"/>
          </w:tcPr>
          <w:p w14:paraId="7F5D5277" w14:textId="77777777" w:rsidR="00151C34" w:rsidRDefault="00000000">
            <w:r>
              <w:rPr>
                <w:sz w:val="18"/>
              </w:rPr>
              <w:t>/meetings</w:t>
            </w:r>
          </w:p>
        </w:tc>
        <w:tc>
          <w:tcPr>
            <w:tcW w:w="2520" w:type="dxa"/>
          </w:tcPr>
          <w:p w14:paraId="3A3199F7" w14:textId="77777777" w:rsidR="00151C34" w:rsidRDefault="00000000">
            <w:r>
              <w:rPr>
                <w:sz w:val="18"/>
              </w:rPr>
              <w:t>Yes</w:t>
            </w:r>
          </w:p>
        </w:tc>
        <w:tc>
          <w:tcPr>
            <w:tcW w:w="2520" w:type="dxa"/>
          </w:tcPr>
          <w:p w14:paraId="1BEC6097" w14:textId="77777777" w:rsidR="00151C34" w:rsidRDefault="00000000">
            <w:r>
              <w:rPr>
                <w:sz w:val="18"/>
              </w:rPr>
              <w:t>Create meeting request.</w:t>
            </w:r>
          </w:p>
        </w:tc>
      </w:tr>
      <w:tr w:rsidR="00151C34" w14:paraId="7D66B36E" w14:textId="77777777">
        <w:trPr>
          <w:jc w:val="center"/>
        </w:trPr>
        <w:tc>
          <w:tcPr>
            <w:tcW w:w="2520" w:type="dxa"/>
          </w:tcPr>
          <w:p w14:paraId="45FB05BF" w14:textId="77777777" w:rsidR="00151C34" w:rsidRDefault="00000000">
            <w:r>
              <w:rPr>
                <w:sz w:val="18"/>
              </w:rPr>
              <w:t>PATCH</w:t>
            </w:r>
          </w:p>
        </w:tc>
        <w:tc>
          <w:tcPr>
            <w:tcW w:w="2520" w:type="dxa"/>
          </w:tcPr>
          <w:p w14:paraId="4A1857CA" w14:textId="77777777" w:rsidR="00151C34" w:rsidRDefault="00000000">
            <w:r>
              <w:rPr>
                <w:sz w:val="18"/>
              </w:rPr>
              <w:t>/meetings/:id/status</w:t>
            </w:r>
          </w:p>
        </w:tc>
        <w:tc>
          <w:tcPr>
            <w:tcW w:w="2520" w:type="dxa"/>
          </w:tcPr>
          <w:p w14:paraId="22ECAD56" w14:textId="77777777" w:rsidR="00151C34" w:rsidRDefault="00000000">
            <w:r>
              <w:rPr>
                <w:sz w:val="18"/>
              </w:rPr>
              <w:t>Yes</w:t>
            </w:r>
          </w:p>
        </w:tc>
        <w:tc>
          <w:tcPr>
            <w:tcW w:w="2520" w:type="dxa"/>
          </w:tcPr>
          <w:p w14:paraId="6CC2849F" w14:textId="77777777" w:rsidR="00151C34" w:rsidRDefault="00000000">
            <w:r>
              <w:rPr>
                <w:sz w:val="18"/>
              </w:rPr>
              <w:t>Update request status.</w:t>
            </w:r>
          </w:p>
        </w:tc>
      </w:tr>
      <w:tr w:rsidR="00151C34" w14:paraId="1DB803E2" w14:textId="77777777">
        <w:trPr>
          <w:jc w:val="center"/>
        </w:trPr>
        <w:tc>
          <w:tcPr>
            <w:tcW w:w="2520" w:type="dxa"/>
          </w:tcPr>
          <w:p w14:paraId="67FE83E9" w14:textId="77777777" w:rsidR="00151C34" w:rsidRDefault="00000000">
            <w:r>
              <w:rPr>
                <w:sz w:val="18"/>
              </w:rPr>
              <w:t>GET</w:t>
            </w:r>
          </w:p>
        </w:tc>
        <w:tc>
          <w:tcPr>
            <w:tcW w:w="2520" w:type="dxa"/>
          </w:tcPr>
          <w:p w14:paraId="2A1772B7" w14:textId="77777777" w:rsidR="00151C34" w:rsidRDefault="00000000">
            <w:r>
              <w:rPr>
                <w:sz w:val="18"/>
              </w:rPr>
              <w:t>/admin/users</w:t>
            </w:r>
          </w:p>
        </w:tc>
        <w:tc>
          <w:tcPr>
            <w:tcW w:w="2520" w:type="dxa"/>
          </w:tcPr>
          <w:p w14:paraId="60988DA0" w14:textId="77777777" w:rsidR="00151C34" w:rsidRDefault="00000000">
            <w:r>
              <w:rPr>
                <w:sz w:val="18"/>
              </w:rPr>
              <w:t>Admin</w:t>
            </w:r>
          </w:p>
        </w:tc>
        <w:tc>
          <w:tcPr>
            <w:tcW w:w="2520" w:type="dxa"/>
          </w:tcPr>
          <w:p w14:paraId="577E2756" w14:textId="77777777" w:rsidR="00151C34" w:rsidRDefault="00000000">
            <w:r>
              <w:rPr>
                <w:sz w:val="18"/>
              </w:rPr>
              <w:t>List users.</w:t>
            </w:r>
          </w:p>
        </w:tc>
      </w:tr>
      <w:tr w:rsidR="00151C34" w14:paraId="6E8632BC" w14:textId="77777777">
        <w:trPr>
          <w:jc w:val="center"/>
        </w:trPr>
        <w:tc>
          <w:tcPr>
            <w:tcW w:w="2520" w:type="dxa"/>
          </w:tcPr>
          <w:p w14:paraId="3779AF52" w14:textId="77777777" w:rsidR="00151C34" w:rsidRDefault="00000000">
            <w:r>
              <w:rPr>
                <w:sz w:val="18"/>
              </w:rPr>
              <w:t>PATCH</w:t>
            </w:r>
          </w:p>
        </w:tc>
        <w:tc>
          <w:tcPr>
            <w:tcW w:w="2520" w:type="dxa"/>
          </w:tcPr>
          <w:p w14:paraId="5247BBCC" w14:textId="77777777" w:rsidR="00151C34" w:rsidRDefault="00000000">
            <w:r>
              <w:rPr>
                <w:sz w:val="18"/>
              </w:rPr>
              <w:t>/admin/users/:id/suspend</w:t>
            </w:r>
          </w:p>
        </w:tc>
        <w:tc>
          <w:tcPr>
            <w:tcW w:w="2520" w:type="dxa"/>
          </w:tcPr>
          <w:p w14:paraId="24FC673D" w14:textId="77777777" w:rsidR="00151C34" w:rsidRDefault="00000000">
            <w:r>
              <w:rPr>
                <w:sz w:val="18"/>
              </w:rPr>
              <w:t>Admin</w:t>
            </w:r>
          </w:p>
        </w:tc>
        <w:tc>
          <w:tcPr>
            <w:tcW w:w="2520" w:type="dxa"/>
          </w:tcPr>
          <w:p w14:paraId="021158BE" w14:textId="77777777" w:rsidR="00151C34" w:rsidRDefault="00000000">
            <w:r>
              <w:rPr>
                <w:sz w:val="18"/>
              </w:rPr>
              <w:t>Suspend user.</w:t>
            </w:r>
          </w:p>
        </w:tc>
      </w:tr>
      <w:tr w:rsidR="00151C34" w14:paraId="350FE62E" w14:textId="77777777">
        <w:trPr>
          <w:jc w:val="center"/>
        </w:trPr>
        <w:tc>
          <w:tcPr>
            <w:tcW w:w="2520" w:type="dxa"/>
          </w:tcPr>
          <w:p w14:paraId="2D553B9B" w14:textId="77777777" w:rsidR="00151C34" w:rsidRDefault="00000000">
            <w:r>
              <w:rPr>
                <w:sz w:val="18"/>
              </w:rPr>
              <w:t>GET</w:t>
            </w:r>
          </w:p>
        </w:tc>
        <w:tc>
          <w:tcPr>
            <w:tcW w:w="2520" w:type="dxa"/>
          </w:tcPr>
          <w:p w14:paraId="39DC63AE" w14:textId="77777777" w:rsidR="00151C34" w:rsidRDefault="00000000">
            <w:r>
              <w:rPr>
                <w:sz w:val="18"/>
              </w:rPr>
              <w:t>/admin/posts</w:t>
            </w:r>
          </w:p>
        </w:tc>
        <w:tc>
          <w:tcPr>
            <w:tcW w:w="2520" w:type="dxa"/>
          </w:tcPr>
          <w:p w14:paraId="56E8D0CB" w14:textId="77777777" w:rsidR="00151C34" w:rsidRDefault="00000000">
            <w:r>
              <w:rPr>
                <w:sz w:val="18"/>
              </w:rPr>
              <w:t>Admin</w:t>
            </w:r>
          </w:p>
        </w:tc>
        <w:tc>
          <w:tcPr>
            <w:tcW w:w="2520" w:type="dxa"/>
          </w:tcPr>
          <w:p w14:paraId="3C9ED9A2" w14:textId="77777777" w:rsidR="00151C34" w:rsidRDefault="00000000">
            <w:r>
              <w:rPr>
                <w:sz w:val="18"/>
              </w:rPr>
              <w:t>List posts.</w:t>
            </w:r>
          </w:p>
        </w:tc>
      </w:tr>
      <w:tr w:rsidR="00151C34" w14:paraId="1A2E4C3D" w14:textId="77777777">
        <w:trPr>
          <w:jc w:val="center"/>
        </w:trPr>
        <w:tc>
          <w:tcPr>
            <w:tcW w:w="2520" w:type="dxa"/>
          </w:tcPr>
          <w:p w14:paraId="3DFE53BE" w14:textId="77777777" w:rsidR="00151C34" w:rsidRDefault="00000000">
            <w:r>
              <w:rPr>
                <w:sz w:val="18"/>
              </w:rPr>
              <w:t>DELETE</w:t>
            </w:r>
          </w:p>
        </w:tc>
        <w:tc>
          <w:tcPr>
            <w:tcW w:w="2520" w:type="dxa"/>
          </w:tcPr>
          <w:p w14:paraId="60DF827A" w14:textId="77777777" w:rsidR="00151C34" w:rsidRDefault="00000000">
            <w:r>
              <w:rPr>
                <w:sz w:val="18"/>
              </w:rPr>
              <w:t>/admin/posts/:id</w:t>
            </w:r>
          </w:p>
        </w:tc>
        <w:tc>
          <w:tcPr>
            <w:tcW w:w="2520" w:type="dxa"/>
          </w:tcPr>
          <w:p w14:paraId="799D7615" w14:textId="77777777" w:rsidR="00151C34" w:rsidRDefault="00000000">
            <w:r>
              <w:rPr>
                <w:sz w:val="18"/>
              </w:rPr>
              <w:t>Admin</w:t>
            </w:r>
          </w:p>
        </w:tc>
        <w:tc>
          <w:tcPr>
            <w:tcW w:w="2520" w:type="dxa"/>
          </w:tcPr>
          <w:p w14:paraId="28C7F5D2" w14:textId="77777777" w:rsidR="00151C34" w:rsidRDefault="00000000">
            <w:r>
              <w:rPr>
                <w:sz w:val="18"/>
              </w:rPr>
              <w:t>Remove post.</w:t>
            </w:r>
          </w:p>
        </w:tc>
      </w:tr>
      <w:tr w:rsidR="00151C34" w14:paraId="6A3F850D" w14:textId="77777777">
        <w:trPr>
          <w:jc w:val="center"/>
        </w:trPr>
        <w:tc>
          <w:tcPr>
            <w:tcW w:w="2520" w:type="dxa"/>
          </w:tcPr>
          <w:p w14:paraId="7D2F768E" w14:textId="77777777" w:rsidR="00151C34" w:rsidRDefault="00000000">
            <w:r>
              <w:rPr>
                <w:sz w:val="18"/>
              </w:rPr>
              <w:t>GET</w:t>
            </w:r>
          </w:p>
        </w:tc>
        <w:tc>
          <w:tcPr>
            <w:tcW w:w="2520" w:type="dxa"/>
          </w:tcPr>
          <w:p w14:paraId="20E420D8" w14:textId="77777777" w:rsidR="00151C34" w:rsidRDefault="00000000">
            <w:r>
              <w:rPr>
                <w:sz w:val="18"/>
              </w:rPr>
              <w:t>/admin/logs</w:t>
            </w:r>
          </w:p>
        </w:tc>
        <w:tc>
          <w:tcPr>
            <w:tcW w:w="2520" w:type="dxa"/>
          </w:tcPr>
          <w:p w14:paraId="6ACCD0AA" w14:textId="77777777" w:rsidR="00151C34" w:rsidRDefault="00000000">
            <w:r>
              <w:rPr>
                <w:sz w:val="18"/>
              </w:rPr>
              <w:t>Admin</w:t>
            </w:r>
          </w:p>
        </w:tc>
        <w:tc>
          <w:tcPr>
            <w:tcW w:w="2520" w:type="dxa"/>
          </w:tcPr>
          <w:p w14:paraId="4E6DED90" w14:textId="77777777" w:rsidR="00151C34" w:rsidRDefault="00000000">
            <w:r>
              <w:rPr>
                <w:sz w:val="18"/>
              </w:rPr>
              <w:t>View logs.</w:t>
            </w:r>
          </w:p>
        </w:tc>
      </w:tr>
      <w:tr w:rsidR="00151C34" w14:paraId="39BF66BB" w14:textId="77777777">
        <w:trPr>
          <w:jc w:val="center"/>
        </w:trPr>
        <w:tc>
          <w:tcPr>
            <w:tcW w:w="2520" w:type="dxa"/>
          </w:tcPr>
          <w:p w14:paraId="21E03877" w14:textId="77777777" w:rsidR="00151C34" w:rsidRDefault="00000000">
            <w:r>
              <w:rPr>
                <w:sz w:val="18"/>
              </w:rPr>
              <w:t>GET</w:t>
            </w:r>
          </w:p>
        </w:tc>
        <w:tc>
          <w:tcPr>
            <w:tcW w:w="2520" w:type="dxa"/>
          </w:tcPr>
          <w:p w14:paraId="31E2E08F" w14:textId="77777777" w:rsidR="00151C34" w:rsidRDefault="00000000">
            <w:r>
              <w:rPr>
                <w:sz w:val="18"/>
              </w:rPr>
              <w:t>/admin/logs/export</w:t>
            </w:r>
          </w:p>
        </w:tc>
        <w:tc>
          <w:tcPr>
            <w:tcW w:w="2520" w:type="dxa"/>
          </w:tcPr>
          <w:p w14:paraId="67CD91AF" w14:textId="77777777" w:rsidR="00151C34" w:rsidRDefault="00000000">
            <w:r>
              <w:rPr>
                <w:sz w:val="18"/>
              </w:rPr>
              <w:t>Admin</w:t>
            </w:r>
          </w:p>
        </w:tc>
        <w:tc>
          <w:tcPr>
            <w:tcW w:w="2520" w:type="dxa"/>
          </w:tcPr>
          <w:p w14:paraId="545AC834" w14:textId="77777777" w:rsidR="00151C34" w:rsidRDefault="00000000">
            <w:r>
              <w:rPr>
                <w:sz w:val="18"/>
              </w:rPr>
              <w:t>Export CSV logs.</w:t>
            </w:r>
          </w:p>
        </w:tc>
      </w:tr>
    </w:tbl>
    <w:p w14:paraId="7ED4E6BA" w14:textId="77777777" w:rsidR="00151C34" w:rsidRDefault="00000000">
      <w:pPr>
        <w:pStyle w:val="Balk1"/>
      </w:pPr>
      <w:r>
        <w:t>5. Data Design</w:t>
      </w:r>
    </w:p>
    <w:p w14:paraId="48A462C2" w14:textId="77777777" w:rsidR="00151C34" w:rsidRDefault="00000000">
      <w:pPr>
        <w:pStyle w:val="Balk2"/>
      </w:pPr>
      <w:r>
        <w:t>5.1 In-Memory Domain Types</w:t>
      </w:r>
    </w:p>
    <w:tbl>
      <w:tblPr>
        <w:tblStyle w:val="TabloKlavuzu"/>
        <w:tblW w:w="0" w:type="auto"/>
        <w:jc w:val="center"/>
        <w:tblLook w:val="04A0" w:firstRow="1" w:lastRow="0" w:firstColumn="1" w:lastColumn="0" w:noHBand="0" w:noVBand="1"/>
      </w:tblPr>
      <w:tblGrid>
        <w:gridCol w:w="3360"/>
        <w:gridCol w:w="3360"/>
        <w:gridCol w:w="3360"/>
      </w:tblGrid>
      <w:tr w:rsidR="00151C34" w14:paraId="7420EC1A" w14:textId="77777777">
        <w:trPr>
          <w:jc w:val="center"/>
        </w:trPr>
        <w:tc>
          <w:tcPr>
            <w:tcW w:w="3360" w:type="dxa"/>
            <w:shd w:val="clear" w:color="auto" w:fill="D9EAF7"/>
          </w:tcPr>
          <w:p w14:paraId="656D899C" w14:textId="77777777" w:rsidR="00151C34" w:rsidRDefault="00000000">
            <w:r>
              <w:rPr>
                <w:b/>
                <w:sz w:val="18"/>
              </w:rPr>
              <w:t>Type</w:t>
            </w:r>
          </w:p>
        </w:tc>
        <w:tc>
          <w:tcPr>
            <w:tcW w:w="3360" w:type="dxa"/>
            <w:shd w:val="clear" w:color="auto" w:fill="D9EAF7"/>
          </w:tcPr>
          <w:p w14:paraId="36451D68" w14:textId="77777777" w:rsidR="00151C34" w:rsidRDefault="00000000">
            <w:r>
              <w:rPr>
                <w:b/>
                <w:sz w:val="18"/>
              </w:rPr>
              <w:t>Important Fields</w:t>
            </w:r>
          </w:p>
        </w:tc>
        <w:tc>
          <w:tcPr>
            <w:tcW w:w="3360" w:type="dxa"/>
            <w:shd w:val="clear" w:color="auto" w:fill="D9EAF7"/>
          </w:tcPr>
          <w:p w14:paraId="148602AA" w14:textId="77777777" w:rsidR="00151C34" w:rsidRDefault="00000000">
            <w:r>
              <w:rPr>
                <w:b/>
                <w:sz w:val="18"/>
              </w:rPr>
              <w:t>Description</w:t>
            </w:r>
          </w:p>
        </w:tc>
      </w:tr>
      <w:tr w:rsidR="00151C34" w14:paraId="6ED7538E" w14:textId="77777777">
        <w:trPr>
          <w:jc w:val="center"/>
        </w:trPr>
        <w:tc>
          <w:tcPr>
            <w:tcW w:w="3360" w:type="dxa"/>
          </w:tcPr>
          <w:p w14:paraId="2E0E9210" w14:textId="77777777" w:rsidR="00151C34" w:rsidRDefault="00000000">
            <w:r>
              <w:rPr>
                <w:sz w:val="18"/>
              </w:rPr>
              <w:t>PlatformUser</w:t>
            </w:r>
          </w:p>
        </w:tc>
        <w:tc>
          <w:tcPr>
            <w:tcW w:w="3360" w:type="dxa"/>
          </w:tcPr>
          <w:p w14:paraId="000649F5" w14:textId="77777777" w:rsidR="00151C34" w:rsidRDefault="00000000">
            <w:r>
              <w:rPr>
                <w:sz w:val="18"/>
              </w:rPr>
              <w:t>id, email, password, fullName, role, institution, expertise, city, bio, emailVerified, suspended, createdAt</w:t>
            </w:r>
          </w:p>
        </w:tc>
        <w:tc>
          <w:tcPr>
            <w:tcW w:w="3360" w:type="dxa"/>
          </w:tcPr>
          <w:p w14:paraId="0C4FDCD3" w14:textId="77777777" w:rsidR="00151C34" w:rsidRDefault="00000000">
            <w:r>
              <w:rPr>
                <w:sz w:val="18"/>
              </w:rPr>
              <w:t>Registered platform user.</w:t>
            </w:r>
          </w:p>
        </w:tc>
      </w:tr>
      <w:tr w:rsidR="00151C34" w14:paraId="5826D28B" w14:textId="77777777">
        <w:trPr>
          <w:jc w:val="center"/>
        </w:trPr>
        <w:tc>
          <w:tcPr>
            <w:tcW w:w="3360" w:type="dxa"/>
          </w:tcPr>
          <w:p w14:paraId="55AD7254" w14:textId="77777777" w:rsidR="00151C34" w:rsidRDefault="00000000">
            <w:r>
              <w:rPr>
                <w:sz w:val="18"/>
              </w:rPr>
              <w:t>PlatformPost</w:t>
            </w:r>
          </w:p>
        </w:tc>
        <w:tc>
          <w:tcPr>
            <w:tcW w:w="3360" w:type="dxa"/>
          </w:tcPr>
          <w:p w14:paraId="7A07DEFF" w14:textId="77777777" w:rsidR="00151C34" w:rsidRDefault="00000000">
            <w:r>
              <w:rPr>
                <w:sz w:val="18"/>
              </w:rPr>
              <w:t>id, title, domain, requiredExpertise, projectStage, confidentialityLevel, city, description, status, authorId, timestamps</w:t>
            </w:r>
          </w:p>
        </w:tc>
        <w:tc>
          <w:tcPr>
            <w:tcW w:w="3360" w:type="dxa"/>
          </w:tcPr>
          <w:p w14:paraId="1B02DEB7" w14:textId="77777777" w:rsidR="00151C34" w:rsidRDefault="00000000">
            <w:r>
              <w:rPr>
                <w:sz w:val="18"/>
              </w:rPr>
              <w:t>Collaboration post.</w:t>
            </w:r>
          </w:p>
        </w:tc>
      </w:tr>
      <w:tr w:rsidR="00151C34" w14:paraId="3C4ED4B6" w14:textId="77777777">
        <w:trPr>
          <w:jc w:val="center"/>
        </w:trPr>
        <w:tc>
          <w:tcPr>
            <w:tcW w:w="3360" w:type="dxa"/>
          </w:tcPr>
          <w:p w14:paraId="646803F2" w14:textId="77777777" w:rsidR="00151C34" w:rsidRDefault="00000000">
            <w:r>
              <w:rPr>
                <w:sz w:val="18"/>
              </w:rPr>
              <w:t>MeetingRequest</w:t>
            </w:r>
          </w:p>
        </w:tc>
        <w:tc>
          <w:tcPr>
            <w:tcW w:w="3360" w:type="dxa"/>
          </w:tcPr>
          <w:p w14:paraId="056C58DF" w14:textId="77777777" w:rsidR="00151C34" w:rsidRDefault="00000000">
            <w:r>
              <w:rPr>
                <w:sz w:val="18"/>
              </w:rPr>
              <w:t>id, postId, requesterId, ownerId, message, ndaAccepted, proposedSlot, status, timestamps</w:t>
            </w:r>
          </w:p>
        </w:tc>
        <w:tc>
          <w:tcPr>
            <w:tcW w:w="3360" w:type="dxa"/>
          </w:tcPr>
          <w:p w14:paraId="289A2374" w14:textId="77777777" w:rsidR="00151C34" w:rsidRDefault="00000000">
            <w:r>
              <w:rPr>
                <w:sz w:val="18"/>
              </w:rPr>
              <w:t>Meeting request.</w:t>
            </w:r>
          </w:p>
        </w:tc>
      </w:tr>
      <w:tr w:rsidR="00151C34" w14:paraId="0F97C98B" w14:textId="77777777">
        <w:trPr>
          <w:jc w:val="center"/>
        </w:trPr>
        <w:tc>
          <w:tcPr>
            <w:tcW w:w="3360" w:type="dxa"/>
          </w:tcPr>
          <w:p w14:paraId="37430D1B" w14:textId="77777777" w:rsidR="00151C34" w:rsidRDefault="00000000">
            <w:r>
              <w:rPr>
                <w:sz w:val="18"/>
              </w:rPr>
              <w:t>ActivityLog</w:t>
            </w:r>
          </w:p>
        </w:tc>
        <w:tc>
          <w:tcPr>
            <w:tcW w:w="3360" w:type="dxa"/>
          </w:tcPr>
          <w:p w14:paraId="225A871F" w14:textId="77777777" w:rsidR="00151C34" w:rsidRDefault="00000000">
            <w:r>
              <w:rPr>
                <w:sz w:val="18"/>
              </w:rPr>
              <w:t>id, userId, userName, userRole, actionType, targetType, targetId, details, createdAt</w:t>
            </w:r>
          </w:p>
        </w:tc>
        <w:tc>
          <w:tcPr>
            <w:tcW w:w="3360" w:type="dxa"/>
          </w:tcPr>
          <w:p w14:paraId="05FE8097" w14:textId="77777777" w:rsidR="00151C34" w:rsidRDefault="00000000">
            <w:r>
              <w:rPr>
                <w:sz w:val="18"/>
              </w:rPr>
              <w:t>Admin audit trail.</w:t>
            </w:r>
          </w:p>
        </w:tc>
      </w:tr>
      <w:tr w:rsidR="00151C34" w14:paraId="645DB5F5" w14:textId="77777777">
        <w:trPr>
          <w:jc w:val="center"/>
        </w:trPr>
        <w:tc>
          <w:tcPr>
            <w:tcW w:w="3360" w:type="dxa"/>
          </w:tcPr>
          <w:p w14:paraId="4D1BA52C" w14:textId="77777777" w:rsidR="00151C34" w:rsidRDefault="00000000">
            <w:r>
              <w:rPr>
                <w:sz w:val="18"/>
              </w:rPr>
              <w:t>NotificationItem</w:t>
            </w:r>
          </w:p>
        </w:tc>
        <w:tc>
          <w:tcPr>
            <w:tcW w:w="3360" w:type="dxa"/>
          </w:tcPr>
          <w:p w14:paraId="389C745B" w14:textId="77777777" w:rsidR="00151C34" w:rsidRDefault="00000000">
            <w:r>
              <w:rPr>
                <w:sz w:val="18"/>
              </w:rPr>
              <w:t>id, userId, title, message, read, createdAt</w:t>
            </w:r>
          </w:p>
        </w:tc>
        <w:tc>
          <w:tcPr>
            <w:tcW w:w="3360" w:type="dxa"/>
          </w:tcPr>
          <w:p w14:paraId="6528AC0F" w14:textId="77777777" w:rsidR="00151C34" w:rsidRDefault="00000000">
            <w:r>
              <w:rPr>
                <w:sz w:val="18"/>
              </w:rPr>
              <w:t>In-app notification.</w:t>
            </w:r>
          </w:p>
        </w:tc>
      </w:tr>
    </w:tbl>
    <w:p w14:paraId="7A1A512A" w14:textId="77777777" w:rsidR="00151C34" w:rsidRDefault="00000000">
      <w:pPr>
        <w:pStyle w:val="Balk2"/>
      </w:pPr>
      <w:r>
        <w:t>5.2 Enumerations</w:t>
      </w:r>
    </w:p>
    <w:tbl>
      <w:tblPr>
        <w:tblStyle w:val="TabloKlavuzu"/>
        <w:tblW w:w="0" w:type="auto"/>
        <w:jc w:val="center"/>
        <w:tblLook w:val="04A0" w:firstRow="1" w:lastRow="0" w:firstColumn="1" w:lastColumn="0" w:noHBand="0" w:noVBand="1"/>
      </w:tblPr>
      <w:tblGrid>
        <w:gridCol w:w="5040"/>
        <w:gridCol w:w="5040"/>
      </w:tblGrid>
      <w:tr w:rsidR="00151C34" w14:paraId="3FFDA2DD" w14:textId="77777777">
        <w:trPr>
          <w:jc w:val="center"/>
        </w:trPr>
        <w:tc>
          <w:tcPr>
            <w:tcW w:w="5040" w:type="dxa"/>
            <w:shd w:val="clear" w:color="auto" w:fill="D9EAF7"/>
          </w:tcPr>
          <w:p w14:paraId="5EA8BE4E" w14:textId="77777777" w:rsidR="00151C34" w:rsidRDefault="00000000">
            <w:r>
              <w:rPr>
                <w:b/>
                <w:sz w:val="18"/>
              </w:rPr>
              <w:t>Enum</w:t>
            </w:r>
          </w:p>
        </w:tc>
        <w:tc>
          <w:tcPr>
            <w:tcW w:w="5040" w:type="dxa"/>
            <w:shd w:val="clear" w:color="auto" w:fill="D9EAF7"/>
          </w:tcPr>
          <w:p w14:paraId="0A998E88" w14:textId="77777777" w:rsidR="00151C34" w:rsidRDefault="00000000">
            <w:r>
              <w:rPr>
                <w:b/>
                <w:sz w:val="18"/>
              </w:rPr>
              <w:t>Values</w:t>
            </w:r>
          </w:p>
        </w:tc>
      </w:tr>
      <w:tr w:rsidR="00151C34" w14:paraId="53029C52" w14:textId="77777777">
        <w:trPr>
          <w:jc w:val="center"/>
        </w:trPr>
        <w:tc>
          <w:tcPr>
            <w:tcW w:w="5040" w:type="dxa"/>
          </w:tcPr>
          <w:p w14:paraId="005DDF9E" w14:textId="77777777" w:rsidR="00151C34" w:rsidRDefault="00000000">
            <w:r>
              <w:rPr>
                <w:sz w:val="18"/>
              </w:rPr>
              <w:t>UserRole</w:t>
            </w:r>
          </w:p>
        </w:tc>
        <w:tc>
          <w:tcPr>
            <w:tcW w:w="5040" w:type="dxa"/>
          </w:tcPr>
          <w:p w14:paraId="2C585005" w14:textId="77777777" w:rsidR="00151C34" w:rsidRDefault="00000000">
            <w:r>
              <w:rPr>
                <w:sz w:val="18"/>
              </w:rPr>
              <w:t>ENGINEER, HEALTHCARE_PROFESSIONAL, ADMIN</w:t>
            </w:r>
          </w:p>
        </w:tc>
      </w:tr>
      <w:tr w:rsidR="00151C34" w14:paraId="28FD72CC" w14:textId="77777777">
        <w:trPr>
          <w:jc w:val="center"/>
        </w:trPr>
        <w:tc>
          <w:tcPr>
            <w:tcW w:w="5040" w:type="dxa"/>
          </w:tcPr>
          <w:p w14:paraId="2633C91C" w14:textId="77777777" w:rsidR="00151C34" w:rsidRDefault="00000000">
            <w:r>
              <w:rPr>
                <w:sz w:val="18"/>
              </w:rPr>
              <w:lastRenderedPageBreak/>
              <w:t>PostStatus</w:t>
            </w:r>
          </w:p>
        </w:tc>
        <w:tc>
          <w:tcPr>
            <w:tcW w:w="5040" w:type="dxa"/>
          </w:tcPr>
          <w:p w14:paraId="2BB7106A" w14:textId="77777777" w:rsidR="00151C34" w:rsidRDefault="00000000">
            <w:r>
              <w:rPr>
                <w:sz w:val="18"/>
              </w:rPr>
              <w:t>DRAFT, ACTIVE, MEETING_SCHEDULED, PARTNER_FOUND, EXPIRED</w:t>
            </w:r>
          </w:p>
        </w:tc>
      </w:tr>
      <w:tr w:rsidR="00151C34" w14:paraId="2D7AAC32" w14:textId="77777777">
        <w:trPr>
          <w:jc w:val="center"/>
        </w:trPr>
        <w:tc>
          <w:tcPr>
            <w:tcW w:w="5040" w:type="dxa"/>
          </w:tcPr>
          <w:p w14:paraId="1E29D01B" w14:textId="77777777" w:rsidR="00151C34" w:rsidRDefault="00000000">
            <w:r>
              <w:rPr>
                <w:sz w:val="18"/>
              </w:rPr>
              <w:t>MeetingRequestStatus</w:t>
            </w:r>
          </w:p>
        </w:tc>
        <w:tc>
          <w:tcPr>
            <w:tcW w:w="5040" w:type="dxa"/>
          </w:tcPr>
          <w:p w14:paraId="45216709" w14:textId="77777777" w:rsidR="00151C34" w:rsidRDefault="00000000">
            <w:r>
              <w:rPr>
                <w:sz w:val="18"/>
              </w:rPr>
              <w:t>PENDING, ACCEPTED, DECLINED, SCHEDULED, CANCELLED, COMPLETED</w:t>
            </w:r>
          </w:p>
        </w:tc>
      </w:tr>
    </w:tbl>
    <w:p w14:paraId="562CD188" w14:textId="77777777" w:rsidR="00151C34" w:rsidRDefault="00000000">
      <w:pPr>
        <w:pStyle w:val="Balk2"/>
      </w:pPr>
      <w:r>
        <w:t>5.3 Prisma/PostgreSQL Schema</w:t>
      </w:r>
    </w:p>
    <w:p w14:paraId="106F204E" w14:textId="77777777" w:rsidR="00151C34" w:rsidRDefault="00000000">
      <w:r>
        <w:t>The Prisma schema defines persistent User and Post models with UserRole and PostStatus enums. Migrations exist for user and post creation. This schema can replace in-memory arrays in a future persistence upgrade.</w:t>
      </w:r>
    </w:p>
    <w:tbl>
      <w:tblPr>
        <w:tblStyle w:val="TabloKlavuzu"/>
        <w:tblW w:w="0" w:type="auto"/>
        <w:jc w:val="center"/>
        <w:tblLook w:val="04A0" w:firstRow="1" w:lastRow="0" w:firstColumn="1" w:lastColumn="0" w:noHBand="0" w:noVBand="1"/>
      </w:tblPr>
      <w:tblGrid>
        <w:gridCol w:w="3360"/>
        <w:gridCol w:w="3360"/>
        <w:gridCol w:w="3360"/>
      </w:tblGrid>
      <w:tr w:rsidR="00151C34" w14:paraId="150C5605" w14:textId="77777777">
        <w:trPr>
          <w:jc w:val="center"/>
        </w:trPr>
        <w:tc>
          <w:tcPr>
            <w:tcW w:w="3360" w:type="dxa"/>
            <w:shd w:val="clear" w:color="auto" w:fill="D9EAF7"/>
          </w:tcPr>
          <w:p w14:paraId="12371845" w14:textId="77777777" w:rsidR="00151C34" w:rsidRDefault="00000000">
            <w:r>
              <w:rPr>
                <w:b/>
                <w:sz w:val="18"/>
              </w:rPr>
              <w:t>Model</w:t>
            </w:r>
          </w:p>
        </w:tc>
        <w:tc>
          <w:tcPr>
            <w:tcW w:w="3360" w:type="dxa"/>
            <w:shd w:val="clear" w:color="auto" w:fill="D9EAF7"/>
          </w:tcPr>
          <w:p w14:paraId="66AAD0ED" w14:textId="77777777" w:rsidR="00151C34" w:rsidRDefault="00000000">
            <w:r>
              <w:rPr>
                <w:b/>
                <w:sz w:val="18"/>
              </w:rPr>
              <w:t>Fields</w:t>
            </w:r>
          </w:p>
        </w:tc>
        <w:tc>
          <w:tcPr>
            <w:tcW w:w="3360" w:type="dxa"/>
            <w:shd w:val="clear" w:color="auto" w:fill="D9EAF7"/>
          </w:tcPr>
          <w:p w14:paraId="421E0756" w14:textId="77777777" w:rsidR="00151C34" w:rsidRDefault="00000000">
            <w:r>
              <w:rPr>
                <w:b/>
                <w:sz w:val="18"/>
              </w:rPr>
              <w:t>Relationships</w:t>
            </w:r>
          </w:p>
        </w:tc>
      </w:tr>
      <w:tr w:rsidR="00151C34" w14:paraId="1658157A" w14:textId="77777777">
        <w:trPr>
          <w:jc w:val="center"/>
        </w:trPr>
        <w:tc>
          <w:tcPr>
            <w:tcW w:w="3360" w:type="dxa"/>
          </w:tcPr>
          <w:p w14:paraId="154CC740" w14:textId="77777777" w:rsidR="00151C34" w:rsidRDefault="00000000">
            <w:r>
              <w:rPr>
                <w:sz w:val="18"/>
              </w:rPr>
              <w:t>User</w:t>
            </w:r>
          </w:p>
        </w:tc>
        <w:tc>
          <w:tcPr>
            <w:tcW w:w="3360" w:type="dxa"/>
          </w:tcPr>
          <w:p w14:paraId="3D849607" w14:textId="77777777" w:rsidR="00151C34" w:rsidRDefault="00000000">
            <w:r>
              <w:rPr>
                <w:sz w:val="18"/>
              </w:rPr>
              <w:t>id, email, password, fullName, role, createdAt</w:t>
            </w:r>
          </w:p>
        </w:tc>
        <w:tc>
          <w:tcPr>
            <w:tcW w:w="3360" w:type="dxa"/>
          </w:tcPr>
          <w:p w14:paraId="227C51BA" w14:textId="77777777" w:rsidR="00151C34" w:rsidRDefault="00000000">
            <w:r>
              <w:rPr>
                <w:sz w:val="18"/>
              </w:rPr>
              <w:t>One User has many Posts.</w:t>
            </w:r>
          </w:p>
        </w:tc>
      </w:tr>
      <w:tr w:rsidR="00151C34" w14:paraId="5561C807" w14:textId="77777777">
        <w:trPr>
          <w:jc w:val="center"/>
        </w:trPr>
        <w:tc>
          <w:tcPr>
            <w:tcW w:w="3360" w:type="dxa"/>
          </w:tcPr>
          <w:p w14:paraId="4C3CB90B" w14:textId="77777777" w:rsidR="00151C34" w:rsidRDefault="00000000">
            <w:r>
              <w:rPr>
                <w:sz w:val="18"/>
              </w:rPr>
              <w:t>Post</w:t>
            </w:r>
          </w:p>
        </w:tc>
        <w:tc>
          <w:tcPr>
            <w:tcW w:w="3360" w:type="dxa"/>
          </w:tcPr>
          <w:p w14:paraId="5093BF06" w14:textId="77777777" w:rsidR="00151C34" w:rsidRDefault="00000000">
            <w:r>
              <w:rPr>
                <w:sz w:val="18"/>
              </w:rPr>
              <w:t>id, title, description, status, createdAt, authorId</w:t>
            </w:r>
          </w:p>
        </w:tc>
        <w:tc>
          <w:tcPr>
            <w:tcW w:w="3360" w:type="dxa"/>
          </w:tcPr>
          <w:p w14:paraId="4F1435D3" w14:textId="77777777" w:rsidR="00151C34" w:rsidRDefault="00000000">
            <w:r>
              <w:rPr>
                <w:sz w:val="18"/>
              </w:rPr>
              <w:t>Each Post belongs to one User.</w:t>
            </w:r>
          </w:p>
        </w:tc>
      </w:tr>
    </w:tbl>
    <w:p w14:paraId="23438F5C" w14:textId="77777777" w:rsidR="00151C34" w:rsidRDefault="00000000">
      <w:pPr>
        <w:pStyle w:val="Balk1"/>
      </w:pPr>
      <w:r>
        <w:t>6. Frontend Design</w:t>
      </w:r>
    </w:p>
    <w:p w14:paraId="71DF7597" w14:textId="77777777" w:rsidR="00151C34" w:rsidRDefault="00000000">
      <w:pPr>
        <w:pStyle w:val="Balk2"/>
      </w:pPr>
      <w:r>
        <w:t>6.1 Page Structure</w:t>
      </w:r>
    </w:p>
    <w:tbl>
      <w:tblPr>
        <w:tblStyle w:val="TabloKlavuzu"/>
        <w:tblW w:w="0" w:type="auto"/>
        <w:jc w:val="center"/>
        <w:tblLook w:val="04A0" w:firstRow="1" w:lastRow="0" w:firstColumn="1" w:lastColumn="0" w:noHBand="0" w:noVBand="1"/>
      </w:tblPr>
      <w:tblGrid>
        <w:gridCol w:w="3360"/>
        <w:gridCol w:w="3360"/>
        <w:gridCol w:w="3360"/>
      </w:tblGrid>
      <w:tr w:rsidR="00151C34" w14:paraId="51D0F772" w14:textId="77777777">
        <w:trPr>
          <w:jc w:val="center"/>
        </w:trPr>
        <w:tc>
          <w:tcPr>
            <w:tcW w:w="3360" w:type="dxa"/>
            <w:shd w:val="clear" w:color="auto" w:fill="D9EAF7"/>
          </w:tcPr>
          <w:p w14:paraId="24AF1266" w14:textId="77777777" w:rsidR="00151C34" w:rsidRDefault="00000000">
            <w:r>
              <w:rPr>
                <w:b/>
                <w:sz w:val="18"/>
              </w:rPr>
              <w:t>Route</w:t>
            </w:r>
          </w:p>
        </w:tc>
        <w:tc>
          <w:tcPr>
            <w:tcW w:w="3360" w:type="dxa"/>
            <w:shd w:val="clear" w:color="auto" w:fill="D9EAF7"/>
          </w:tcPr>
          <w:p w14:paraId="6B61A64C" w14:textId="77777777" w:rsidR="00151C34" w:rsidRDefault="00000000">
            <w:r>
              <w:rPr>
                <w:b/>
                <w:sz w:val="18"/>
              </w:rPr>
              <w:t>File</w:t>
            </w:r>
          </w:p>
        </w:tc>
        <w:tc>
          <w:tcPr>
            <w:tcW w:w="3360" w:type="dxa"/>
            <w:shd w:val="clear" w:color="auto" w:fill="D9EAF7"/>
          </w:tcPr>
          <w:p w14:paraId="1C35AA3F" w14:textId="77777777" w:rsidR="00151C34" w:rsidRDefault="00000000">
            <w:r>
              <w:rPr>
                <w:b/>
                <w:sz w:val="18"/>
              </w:rPr>
              <w:t>Purpose</w:t>
            </w:r>
          </w:p>
        </w:tc>
      </w:tr>
      <w:tr w:rsidR="00151C34" w14:paraId="11EF9BC2" w14:textId="77777777">
        <w:trPr>
          <w:jc w:val="center"/>
        </w:trPr>
        <w:tc>
          <w:tcPr>
            <w:tcW w:w="3360" w:type="dxa"/>
          </w:tcPr>
          <w:p w14:paraId="58B1B1F8" w14:textId="77777777" w:rsidR="00151C34" w:rsidRDefault="00000000">
            <w:r>
              <w:rPr>
                <w:sz w:val="18"/>
              </w:rPr>
              <w:t>/</w:t>
            </w:r>
          </w:p>
        </w:tc>
        <w:tc>
          <w:tcPr>
            <w:tcW w:w="3360" w:type="dxa"/>
          </w:tcPr>
          <w:p w14:paraId="340563F7" w14:textId="77777777" w:rsidR="00151C34" w:rsidRDefault="00000000">
            <w:r>
              <w:rPr>
                <w:sz w:val="18"/>
              </w:rPr>
              <w:t>src/app/page.tsx</w:t>
            </w:r>
          </w:p>
        </w:tc>
        <w:tc>
          <w:tcPr>
            <w:tcW w:w="3360" w:type="dxa"/>
          </w:tcPr>
          <w:p w14:paraId="4DD8D1A6" w14:textId="77777777" w:rsidR="00151C34" w:rsidRDefault="00000000">
            <w:r>
              <w:rPr>
                <w:sz w:val="18"/>
              </w:rPr>
              <w:t>Landing page.</w:t>
            </w:r>
          </w:p>
        </w:tc>
      </w:tr>
      <w:tr w:rsidR="00151C34" w14:paraId="30DBC6D2" w14:textId="77777777">
        <w:trPr>
          <w:jc w:val="center"/>
        </w:trPr>
        <w:tc>
          <w:tcPr>
            <w:tcW w:w="3360" w:type="dxa"/>
          </w:tcPr>
          <w:p w14:paraId="30371BC6" w14:textId="77777777" w:rsidR="00151C34" w:rsidRDefault="00000000">
            <w:r>
              <w:rPr>
                <w:sz w:val="18"/>
              </w:rPr>
              <w:t>/login</w:t>
            </w:r>
          </w:p>
        </w:tc>
        <w:tc>
          <w:tcPr>
            <w:tcW w:w="3360" w:type="dxa"/>
          </w:tcPr>
          <w:p w14:paraId="4D313A8B" w14:textId="77777777" w:rsidR="00151C34" w:rsidRDefault="00000000">
            <w:r>
              <w:rPr>
                <w:sz w:val="18"/>
              </w:rPr>
              <w:t>src/app/login/page.tsx</w:t>
            </w:r>
          </w:p>
        </w:tc>
        <w:tc>
          <w:tcPr>
            <w:tcW w:w="3360" w:type="dxa"/>
          </w:tcPr>
          <w:p w14:paraId="749FC880" w14:textId="77777777" w:rsidR="00151C34" w:rsidRDefault="00000000">
            <w:r>
              <w:rPr>
                <w:sz w:val="18"/>
              </w:rPr>
              <w:t>Login, registration, verification.</w:t>
            </w:r>
          </w:p>
        </w:tc>
      </w:tr>
      <w:tr w:rsidR="00151C34" w14:paraId="0DD0B95F" w14:textId="77777777">
        <w:trPr>
          <w:jc w:val="center"/>
        </w:trPr>
        <w:tc>
          <w:tcPr>
            <w:tcW w:w="3360" w:type="dxa"/>
          </w:tcPr>
          <w:p w14:paraId="7A67248D" w14:textId="77777777" w:rsidR="00151C34" w:rsidRDefault="00000000">
            <w:r>
              <w:rPr>
                <w:sz w:val="18"/>
              </w:rPr>
              <w:t>/dashboard</w:t>
            </w:r>
          </w:p>
        </w:tc>
        <w:tc>
          <w:tcPr>
            <w:tcW w:w="3360" w:type="dxa"/>
          </w:tcPr>
          <w:p w14:paraId="61F23340" w14:textId="77777777" w:rsidR="00151C34" w:rsidRDefault="00000000">
            <w:r>
              <w:rPr>
                <w:sz w:val="18"/>
              </w:rPr>
              <w:t>src/app/dashboard/page.tsx</w:t>
            </w:r>
          </w:p>
        </w:tc>
        <w:tc>
          <w:tcPr>
            <w:tcW w:w="3360" w:type="dxa"/>
          </w:tcPr>
          <w:p w14:paraId="23A50C2C" w14:textId="77777777" w:rsidR="00151C34" w:rsidRDefault="00000000">
            <w:r>
              <w:rPr>
                <w:sz w:val="18"/>
              </w:rPr>
              <w:t>Post creation, filtering, editing, status management.</w:t>
            </w:r>
          </w:p>
        </w:tc>
      </w:tr>
      <w:tr w:rsidR="00151C34" w14:paraId="44F6914C" w14:textId="77777777">
        <w:trPr>
          <w:jc w:val="center"/>
        </w:trPr>
        <w:tc>
          <w:tcPr>
            <w:tcW w:w="3360" w:type="dxa"/>
          </w:tcPr>
          <w:p w14:paraId="1B642CA2" w14:textId="77777777" w:rsidR="00151C34" w:rsidRDefault="00000000">
            <w:r>
              <w:rPr>
                <w:sz w:val="18"/>
              </w:rPr>
              <w:t>/posts/[id]</w:t>
            </w:r>
          </w:p>
        </w:tc>
        <w:tc>
          <w:tcPr>
            <w:tcW w:w="3360" w:type="dxa"/>
          </w:tcPr>
          <w:p w14:paraId="6D110263" w14:textId="77777777" w:rsidR="00151C34" w:rsidRDefault="00000000">
            <w:r>
              <w:rPr>
                <w:sz w:val="18"/>
              </w:rPr>
              <w:t>src/app/posts/[id]/page.tsx</w:t>
            </w:r>
          </w:p>
        </w:tc>
        <w:tc>
          <w:tcPr>
            <w:tcW w:w="3360" w:type="dxa"/>
          </w:tcPr>
          <w:p w14:paraId="4095915E" w14:textId="77777777" w:rsidR="00151C34" w:rsidRDefault="00000000">
            <w:r>
              <w:rPr>
                <w:sz w:val="18"/>
              </w:rPr>
              <w:t>Post detail and meeting request.</w:t>
            </w:r>
          </w:p>
        </w:tc>
      </w:tr>
      <w:tr w:rsidR="00151C34" w14:paraId="72F106AF" w14:textId="77777777">
        <w:trPr>
          <w:jc w:val="center"/>
        </w:trPr>
        <w:tc>
          <w:tcPr>
            <w:tcW w:w="3360" w:type="dxa"/>
          </w:tcPr>
          <w:p w14:paraId="4230FBC2" w14:textId="77777777" w:rsidR="00151C34" w:rsidRDefault="00000000">
            <w:r>
              <w:rPr>
                <w:sz w:val="18"/>
              </w:rPr>
              <w:t>/meetings</w:t>
            </w:r>
          </w:p>
        </w:tc>
        <w:tc>
          <w:tcPr>
            <w:tcW w:w="3360" w:type="dxa"/>
          </w:tcPr>
          <w:p w14:paraId="6C371193" w14:textId="77777777" w:rsidR="00151C34" w:rsidRDefault="00000000">
            <w:r>
              <w:rPr>
                <w:sz w:val="18"/>
              </w:rPr>
              <w:t>src/app/meetings/page.tsx</w:t>
            </w:r>
          </w:p>
        </w:tc>
        <w:tc>
          <w:tcPr>
            <w:tcW w:w="3360" w:type="dxa"/>
          </w:tcPr>
          <w:p w14:paraId="17AA14EA" w14:textId="77777777" w:rsidR="00151C34" w:rsidRDefault="00000000">
            <w:r>
              <w:rPr>
                <w:sz w:val="18"/>
              </w:rPr>
              <w:t>Meeting list and status update.</w:t>
            </w:r>
          </w:p>
        </w:tc>
      </w:tr>
      <w:tr w:rsidR="00151C34" w14:paraId="1C7EC303" w14:textId="77777777">
        <w:trPr>
          <w:jc w:val="center"/>
        </w:trPr>
        <w:tc>
          <w:tcPr>
            <w:tcW w:w="3360" w:type="dxa"/>
          </w:tcPr>
          <w:p w14:paraId="239A51D3" w14:textId="77777777" w:rsidR="00151C34" w:rsidRDefault="00000000">
            <w:r>
              <w:rPr>
                <w:sz w:val="18"/>
              </w:rPr>
              <w:t>/profile</w:t>
            </w:r>
          </w:p>
        </w:tc>
        <w:tc>
          <w:tcPr>
            <w:tcW w:w="3360" w:type="dxa"/>
          </w:tcPr>
          <w:p w14:paraId="7241D501" w14:textId="77777777" w:rsidR="00151C34" w:rsidRDefault="00000000">
            <w:r>
              <w:rPr>
                <w:sz w:val="18"/>
              </w:rPr>
              <w:t>src/app/profile/page.tsx</w:t>
            </w:r>
          </w:p>
        </w:tc>
        <w:tc>
          <w:tcPr>
            <w:tcW w:w="3360" w:type="dxa"/>
          </w:tcPr>
          <w:p w14:paraId="629580E5" w14:textId="77777777" w:rsidR="00151C34" w:rsidRDefault="00000000">
            <w:r>
              <w:rPr>
                <w:sz w:val="18"/>
              </w:rPr>
              <w:t>Profile, notifications, data export.</w:t>
            </w:r>
          </w:p>
        </w:tc>
      </w:tr>
      <w:tr w:rsidR="00151C34" w14:paraId="489B5E4F" w14:textId="77777777">
        <w:trPr>
          <w:jc w:val="center"/>
        </w:trPr>
        <w:tc>
          <w:tcPr>
            <w:tcW w:w="3360" w:type="dxa"/>
          </w:tcPr>
          <w:p w14:paraId="460BFA32" w14:textId="77777777" w:rsidR="00151C34" w:rsidRDefault="00000000">
            <w:r>
              <w:rPr>
                <w:sz w:val="18"/>
              </w:rPr>
              <w:t>/admin</w:t>
            </w:r>
          </w:p>
        </w:tc>
        <w:tc>
          <w:tcPr>
            <w:tcW w:w="3360" w:type="dxa"/>
          </w:tcPr>
          <w:p w14:paraId="548A1B2B" w14:textId="77777777" w:rsidR="00151C34" w:rsidRDefault="00000000">
            <w:r>
              <w:rPr>
                <w:sz w:val="18"/>
              </w:rPr>
              <w:t>src/app/admin/page.tsx</w:t>
            </w:r>
          </w:p>
        </w:tc>
        <w:tc>
          <w:tcPr>
            <w:tcW w:w="3360" w:type="dxa"/>
          </w:tcPr>
          <w:p w14:paraId="514113A4" w14:textId="77777777" w:rsidR="00151C34" w:rsidRDefault="00000000">
            <w:r>
              <w:rPr>
                <w:sz w:val="18"/>
              </w:rPr>
              <w:t>Admin dashboard.</w:t>
            </w:r>
          </w:p>
        </w:tc>
      </w:tr>
    </w:tbl>
    <w:p w14:paraId="0B7DCD7A" w14:textId="77777777" w:rsidR="00151C34" w:rsidRDefault="00000000">
      <w:pPr>
        <w:pStyle w:val="Balk2"/>
      </w:pPr>
      <w:r>
        <w:t>6.2 Shared Components</w:t>
      </w:r>
    </w:p>
    <w:tbl>
      <w:tblPr>
        <w:tblStyle w:val="TabloKlavuzu"/>
        <w:tblW w:w="0" w:type="auto"/>
        <w:jc w:val="center"/>
        <w:tblLook w:val="04A0" w:firstRow="1" w:lastRow="0" w:firstColumn="1" w:lastColumn="0" w:noHBand="0" w:noVBand="1"/>
      </w:tblPr>
      <w:tblGrid>
        <w:gridCol w:w="5040"/>
        <w:gridCol w:w="5040"/>
      </w:tblGrid>
      <w:tr w:rsidR="00151C34" w14:paraId="1BEA53C3" w14:textId="77777777">
        <w:trPr>
          <w:jc w:val="center"/>
        </w:trPr>
        <w:tc>
          <w:tcPr>
            <w:tcW w:w="5040" w:type="dxa"/>
            <w:shd w:val="clear" w:color="auto" w:fill="D9EAF7"/>
          </w:tcPr>
          <w:p w14:paraId="74406D73" w14:textId="77777777" w:rsidR="00151C34" w:rsidRDefault="00000000">
            <w:r>
              <w:rPr>
                <w:b/>
                <w:sz w:val="18"/>
              </w:rPr>
              <w:t>Component / File</w:t>
            </w:r>
          </w:p>
        </w:tc>
        <w:tc>
          <w:tcPr>
            <w:tcW w:w="5040" w:type="dxa"/>
            <w:shd w:val="clear" w:color="auto" w:fill="D9EAF7"/>
          </w:tcPr>
          <w:p w14:paraId="66B3D474" w14:textId="77777777" w:rsidR="00151C34" w:rsidRDefault="00000000">
            <w:r>
              <w:rPr>
                <w:b/>
                <w:sz w:val="18"/>
              </w:rPr>
              <w:t>Responsibility</w:t>
            </w:r>
          </w:p>
        </w:tc>
      </w:tr>
      <w:tr w:rsidR="00151C34" w14:paraId="4A504908" w14:textId="77777777">
        <w:trPr>
          <w:jc w:val="center"/>
        </w:trPr>
        <w:tc>
          <w:tcPr>
            <w:tcW w:w="5040" w:type="dxa"/>
          </w:tcPr>
          <w:p w14:paraId="079C2FB8" w14:textId="77777777" w:rsidR="00151C34" w:rsidRDefault="00000000">
            <w:r>
              <w:rPr>
                <w:sz w:val="18"/>
              </w:rPr>
              <w:t>AppShell.tsx</w:t>
            </w:r>
          </w:p>
        </w:tc>
        <w:tc>
          <w:tcPr>
            <w:tcW w:w="5040" w:type="dxa"/>
          </w:tcPr>
          <w:p w14:paraId="0DDF4B16" w14:textId="77777777" w:rsidR="00151C34" w:rsidRDefault="00000000">
            <w:r>
              <w:rPr>
                <w:sz w:val="18"/>
              </w:rPr>
              <w:t>Authenticated layout, sidebar, role/user display.</w:t>
            </w:r>
          </w:p>
        </w:tc>
      </w:tr>
      <w:tr w:rsidR="00151C34" w14:paraId="687C6088" w14:textId="77777777">
        <w:trPr>
          <w:jc w:val="center"/>
        </w:trPr>
        <w:tc>
          <w:tcPr>
            <w:tcW w:w="5040" w:type="dxa"/>
          </w:tcPr>
          <w:p w14:paraId="050EA109" w14:textId="77777777" w:rsidR="00151C34" w:rsidRDefault="00000000">
            <w:r>
              <w:rPr>
                <w:sz w:val="18"/>
              </w:rPr>
              <w:t>SectionCard.tsx</w:t>
            </w:r>
          </w:p>
        </w:tc>
        <w:tc>
          <w:tcPr>
            <w:tcW w:w="5040" w:type="dxa"/>
          </w:tcPr>
          <w:p w14:paraId="1D4483AE" w14:textId="77777777" w:rsidR="00151C34" w:rsidRDefault="00000000">
            <w:r>
              <w:rPr>
                <w:sz w:val="18"/>
              </w:rPr>
              <w:t>Reusable content card.</w:t>
            </w:r>
          </w:p>
        </w:tc>
      </w:tr>
      <w:tr w:rsidR="00151C34" w14:paraId="7F3077BD" w14:textId="77777777">
        <w:trPr>
          <w:jc w:val="center"/>
        </w:trPr>
        <w:tc>
          <w:tcPr>
            <w:tcW w:w="5040" w:type="dxa"/>
          </w:tcPr>
          <w:p w14:paraId="069035B3" w14:textId="77777777" w:rsidR="00151C34" w:rsidRDefault="00000000">
            <w:r>
              <w:rPr>
                <w:sz w:val="18"/>
              </w:rPr>
              <w:t>StatCard.tsx</w:t>
            </w:r>
          </w:p>
        </w:tc>
        <w:tc>
          <w:tcPr>
            <w:tcW w:w="5040" w:type="dxa"/>
          </w:tcPr>
          <w:p w14:paraId="6568C3E8" w14:textId="77777777" w:rsidR="00151C34" w:rsidRDefault="00000000">
            <w:r>
              <w:rPr>
                <w:sz w:val="18"/>
              </w:rPr>
              <w:t>Metric display card.</w:t>
            </w:r>
          </w:p>
        </w:tc>
      </w:tr>
      <w:tr w:rsidR="00151C34" w14:paraId="1D9E942D" w14:textId="77777777">
        <w:trPr>
          <w:jc w:val="center"/>
        </w:trPr>
        <w:tc>
          <w:tcPr>
            <w:tcW w:w="5040" w:type="dxa"/>
          </w:tcPr>
          <w:p w14:paraId="016E9369" w14:textId="77777777" w:rsidR="00151C34" w:rsidRDefault="00000000">
            <w:r>
              <w:rPr>
                <w:sz w:val="18"/>
              </w:rPr>
              <w:t>lib/api.ts</w:t>
            </w:r>
          </w:p>
        </w:tc>
        <w:tc>
          <w:tcPr>
            <w:tcW w:w="5040" w:type="dxa"/>
          </w:tcPr>
          <w:p w14:paraId="0A19DF77" w14:textId="77777777" w:rsidR="00151C34" w:rsidRDefault="00000000">
            <w:r>
              <w:rPr>
                <w:sz w:val="18"/>
              </w:rPr>
              <w:t>API base URL, localStorage session, fetch helpers.</w:t>
            </w:r>
          </w:p>
        </w:tc>
      </w:tr>
      <w:tr w:rsidR="00151C34" w14:paraId="7D824339" w14:textId="77777777">
        <w:trPr>
          <w:jc w:val="center"/>
        </w:trPr>
        <w:tc>
          <w:tcPr>
            <w:tcW w:w="5040" w:type="dxa"/>
          </w:tcPr>
          <w:p w14:paraId="67A74D50" w14:textId="77777777" w:rsidR="00151C34" w:rsidRDefault="00000000">
            <w:r>
              <w:rPr>
                <w:sz w:val="18"/>
              </w:rPr>
              <w:t>lib/platform.ts</w:t>
            </w:r>
          </w:p>
        </w:tc>
        <w:tc>
          <w:tcPr>
            <w:tcW w:w="5040" w:type="dxa"/>
          </w:tcPr>
          <w:p w14:paraId="184DD8C9" w14:textId="77777777" w:rsidR="00151C34" w:rsidRDefault="00000000">
            <w:r>
              <w:rPr>
                <w:sz w:val="18"/>
              </w:rPr>
              <w:t>Frontend TypeScript domain types.</w:t>
            </w:r>
          </w:p>
        </w:tc>
      </w:tr>
    </w:tbl>
    <w:p w14:paraId="0959E85B" w14:textId="77777777" w:rsidR="00151C34" w:rsidRDefault="00000000">
      <w:pPr>
        <w:pStyle w:val="Balk2"/>
      </w:pPr>
      <w:r>
        <w:t>6.3 Session Handling</w:t>
      </w:r>
    </w:p>
    <w:p w14:paraId="5933AE45" w14:textId="77777777" w:rsidR="00151C34" w:rsidRDefault="00000000">
      <w:pPr>
        <w:pStyle w:val="ListeMaddemi"/>
      </w:pPr>
      <w:r>
        <w:t>JWT is stored in localStorage as token.</w:t>
      </w:r>
    </w:p>
    <w:p w14:paraId="2EB16449" w14:textId="77777777" w:rsidR="00151C34" w:rsidRDefault="00000000">
      <w:pPr>
        <w:pStyle w:val="ListeMaddemi"/>
      </w:pPr>
      <w:r>
        <w:t>User data is stored as auth_user.</w:t>
      </w:r>
    </w:p>
    <w:p w14:paraId="6661087A" w14:textId="77777777" w:rsidR="00151C34" w:rsidRDefault="00000000">
      <w:pPr>
        <w:pStyle w:val="ListeMaddemi"/>
      </w:pPr>
      <w:r>
        <w:t>apiFetch attaches Authorization Bearer token automatically.</w:t>
      </w:r>
    </w:p>
    <w:p w14:paraId="338F26DC" w14:textId="77777777" w:rsidR="00151C34" w:rsidRDefault="00000000">
      <w:pPr>
        <w:pStyle w:val="ListeMaddemi"/>
      </w:pPr>
      <w:r>
        <w:t>Failed auth on dashboard clears session and redirects to /login.</w:t>
      </w:r>
    </w:p>
    <w:p w14:paraId="15D2870A" w14:textId="77777777" w:rsidR="00151C34" w:rsidRDefault="00000000">
      <w:pPr>
        <w:pStyle w:val="Balk1"/>
      </w:pPr>
      <w:r>
        <w:t>7. Main Workflows</w:t>
      </w:r>
    </w:p>
    <w:p w14:paraId="48933830" w14:textId="77777777" w:rsidR="00151C34" w:rsidRDefault="00000000">
      <w:pPr>
        <w:pStyle w:val="Balk2"/>
      </w:pPr>
      <w:r>
        <w:t>7.1 Registration and Login</w:t>
      </w:r>
    </w:p>
    <w:p w14:paraId="52DF740F" w14:textId="77777777" w:rsidR="00151C34" w:rsidRDefault="00000000">
      <w:pPr>
        <w:pStyle w:val="ListeNumaras"/>
      </w:pPr>
      <w:r>
        <w:t>User submits email, password, full name, and role.</w:t>
      </w:r>
    </w:p>
    <w:p w14:paraId="61744F7E" w14:textId="77777777" w:rsidR="00151C34" w:rsidRDefault="00000000">
      <w:pPr>
        <w:pStyle w:val="ListeNumaras"/>
      </w:pPr>
      <w:r>
        <w:t>Backend validates institutional email.</w:t>
      </w:r>
    </w:p>
    <w:p w14:paraId="461A9221" w14:textId="77777777" w:rsidR="00151C34" w:rsidRDefault="00000000">
      <w:pPr>
        <w:pStyle w:val="ListeNumaras"/>
      </w:pPr>
      <w:r>
        <w:t>Password is hashed and user is created as unverified.</w:t>
      </w:r>
    </w:p>
    <w:p w14:paraId="0464D169" w14:textId="77777777" w:rsidR="00151C34" w:rsidRDefault="00000000">
      <w:pPr>
        <w:pStyle w:val="ListeNumaras"/>
      </w:pPr>
      <w:r>
        <w:t>User performs mock email verification.</w:t>
      </w:r>
    </w:p>
    <w:p w14:paraId="2AC25F52" w14:textId="77777777" w:rsidR="00151C34" w:rsidRDefault="00000000">
      <w:pPr>
        <w:pStyle w:val="ListeNumaras"/>
      </w:pPr>
      <w:r>
        <w:t>Login returns JWT and public user data.</w:t>
      </w:r>
    </w:p>
    <w:p w14:paraId="7DCF8CC6" w14:textId="77777777" w:rsidR="00151C34" w:rsidRDefault="00000000">
      <w:pPr>
        <w:pStyle w:val="ListeNumaras"/>
      </w:pPr>
      <w:r>
        <w:lastRenderedPageBreak/>
        <w:t>Frontend stores session and routes to dashboard.</w:t>
      </w:r>
    </w:p>
    <w:p w14:paraId="1E588CC8" w14:textId="77777777" w:rsidR="00151C34" w:rsidRDefault="00000000">
      <w:pPr>
        <w:pStyle w:val="Balk2"/>
      </w:pPr>
      <w:r>
        <w:t>7.2 Post Lifecycle</w:t>
      </w:r>
    </w:p>
    <w:p w14:paraId="461D8A15" w14:textId="77777777" w:rsidR="00151C34" w:rsidRDefault="00000000">
      <w:pPr>
        <w:pStyle w:val="ListeNumaras"/>
      </w:pPr>
      <w:r>
        <w:t>User opens Dashboard.</w:t>
      </w:r>
    </w:p>
    <w:p w14:paraId="76470EA8" w14:textId="77777777" w:rsidR="00151C34" w:rsidRDefault="00000000">
      <w:pPr>
        <w:pStyle w:val="ListeNumaras"/>
      </w:pPr>
      <w:r>
        <w:t>User fills post fields.</w:t>
      </w:r>
    </w:p>
    <w:p w14:paraId="1F0A4ABB" w14:textId="77777777" w:rsidR="00151C34" w:rsidRDefault="00000000">
      <w:pPr>
        <w:pStyle w:val="ListeNumaras"/>
      </w:pPr>
      <w:r>
        <w:t>User saves as DRAFT or publishes as ACTIVE.</w:t>
      </w:r>
    </w:p>
    <w:p w14:paraId="68E1999C" w14:textId="77777777" w:rsidR="00151C34" w:rsidRDefault="00000000">
      <w:pPr>
        <w:pStyle w:val="ListeNumaras"/>
      </w:pPr>
      <w:r>
        <w:t>Drafts are visible only to owner/admin.</w:t>
      </w:r>
    </w:p>
    <w:p w14:paraId="31CEDFEC" w14:textId="77777777" w:rsidR="00151C34" w:rsidRDefault="00000000">
      <w:pPr>
        <w:pStyle w:val="ListeNumaras"/>
      </w:pPr>
      <w:r>
        <w:t>Owner can edit, delete, publish, or change status.</w:t>
      </w:r>
    </w:p>
    <w:p w14:paraId="687129F0" w14:textId="77777777" w:rsidR="00151C34" w:rsidRDefault="00000000">
      <w:pPr>
        <w:pStyle w:val="ListeNumaras"/>
      </w:pPr>
      <w:r>
        <w:t>Scheduled meeting can set status to MEETING_SCHEDULED.</w:t>
      </w:r>
    </w:p>
    <w:p w14:paraId="5862C7C9" w14:textId="77777777" w:rsidR="00151C34" w:rsidRDefault="00000000">
      <w:pPr>
        <w:pStyle w:val="ListeNumaras"/>
      </w:pPr>
      <w:r>
        <w:t>Owner can later mark PARTNER_FOUND.</w:t>
      </w:r>
    </w:p>
    <w:p w14:paraId="60973D90" w14:textId="77777777" w:rsidR="00151C34" w:rsidRDefault="00000000">
      <w:pPr>
        <w:pStyle w:val="Balk2"/>
      </w:pPr>
      <w:r>
        <w:t>7.3 Meeting Request</w:t>
      </w:r>
    </w:p>
    <w:p w14:paraId="2521AB76" w14:textId="77777777" w:rsidR="00151C34" w:rsidRDefault="00000000">
      <w:pPr>
        <w:pStyle w:val="ListeNumaras"/>
      </w:pPr>
      <w:r>
        <w:t>User opens another user’s active post.</w:t>
      </w:r>
    </w:p>
    <w:p w14:paraId="17BB81CC" w14:textId="77777777" w:rsidR="00151C34" w:rsidRDefault="00000000">
      <w:pPr>
        <w:pStyle w:val="ListeNumaras"/>
      </w:pPr>
      <w:r>
        <w:t>For confidential post, NDA acceptance is required.</w:t>
      </w:r>
    </w:p>
    <w:p w14:paraId="0F6F1DDE" w14:textId="77777777" w:rsidR="00151C34" w:rsidRDefault="00000000">
      <w:pPr>
        <w:pStyle w:val="ListeNumaras"/>
      </w:pPr>
      <w:r>
        <w:t>Request is stored as PENDING.</w:t>
      </w:r>
    </w:p>
    <w:p w14:paraId="34D98E50" w14:textId="77777777" w:rsidR="00151C34" w:rsidRDefault="00000000">
      <w:pPr>
        <w:pStyle w:val="ListeNumaras"/>
      </w:pPr>
      <w:r>
        <w:t>Owner receives notification.</w:t>
      </w:r>
    </w:p>
    <w:p w14:paraId="1935638A" w14:textId="77777777" w:rsidR="00151C34" w:rsidRDefault="00000000">
      <w:pPr>
        <w:pStyle w:val="ListeNumaras"/>
      </w:pPr>
      <w:r>
        <w:t>Owner/requester/admin can update status.</w:t>
      </w:r>
    </w:p>
    <w:p w14:paraId="30385BC2" w14:textId="77777777" w:rsidR="00151C34" w:rsidRDefault="00000000">
      <w:pPr>
        <w:pStyle w:val="ListeNumaras"/>
      </w:pPr>
      <w:r>
        <w:t>SCHEDULED status updates related post and notifies requester.</w:t>
      </w:r>
    </w:p>
    <w:p w14:paraId="7D24E4E9" w14:textId="77777777" w:rsidR="00151C34" w:rsidRDefault="00000000">
      <w:pPr>
        <w:pStyle w:val="Balk2"/>
      </w:pPr>
      <w:r>
        <w:t>7.4 Admin Moderation</w:t>
      </w:r>
    </w:p>
    <w:p w14:paraId="0B6EAAC5" w14:textId="77777777" w:rsidR="00151C34" w:rsidRDefault="00000000">
      <w:pPr>
        <w:pStyle w:val="ListeNumaras"/>
      </w:pPr>
      <w:r>
        <w:t>Admin logs in.</w:t>
      </w:r>
    </w:p>
    <w:p w14:paraId="2F99FF3D" w14:textId="77777777" w:rsidR="00151C34" w:rsidRDefault="00000000">
      <w:pPr>
        <w:pStyle w:val="ListeNumaras"/>
      </w:pPr>
      <w:r>
        <w:t>Admin lists/filters users and suspends users.</w:t>
      </w:r>
    </w:p>
    <w:p w14:paraId="41E19F6D" w14:textId="77777777" w:rsidR="00151C34" w:rsidRDefault="00000000">
      <w:pPr>
        <w:pStyle w:val="ListeNumaras"/>
      </w:pPr>
      <w:r>
        <w:t>Admin lists/removes posts.</w:t>
      </w:r>
    </w:p>
    <w:p w14:paraId="07ADF164" w14:textId="77777777" w:rsidR="00151C34" w:rsidRDefault="00000000">
      <w:pPr>
        <w:pStyle w:val="ListeNumaras"/>
      </w:pPr>
      <w:r>
        <w:t>Admin views logs and exports CSV.</w:t>
      </w:r>
    </w:p>
    <w:p w14:paraId="3712462C" w14:textId="77777777" w:rsidR="00151C34" w:rsidRDefault="00000000">
      <w:pPr>
        <w:pStyle w:val="Balk1"/>
      </w:pPr>
      <w:r>
        <w:t>8. Security and Access Control</w:t>
      </w:r>
    </w:p>
    <w:tbl>
      <w:tblPr>
        <w:tblStyle w:val="TabloKlavuzu"/>
        <w:tblW w:w="0" w:type="auto"/>
        <w:jc w:val="center"/>
        <w:tblLook w:val="04A0" w:firstRow="1" w:lastRow="0" w:firstColumn="1" w:lastColumn="0" w:noHBand="0" w:noVBand="1"/>
      </w:tblPr>
      <w:tblGrid>
        <w:gridCol w:w="5040"/>
        <w:gridCol w:w="5040"/>
      </w:tblGrid>
      <w:tr w:rsidR="00151C34" w14:paraId="0B1684F9" w14:textId="77777777">
        <w:trPr>
          <w:jc w:val="center"/>
        </w:trPr>
        <w:tc>
          <w:tcPr>
            <w:tcW w:w="5040" w:type="dxa"/>
            <w:shd w:val="clear" w:color="auto" w:fill="D9EAF7"/>
          </w:tcPr>
          <w:p w14:paraId="531ACC57" w14:textId="77777777" w:rsidR="00151C34" w:rsidRDefault="00000000">
            <w:r>
              <w:rPr>
                <w:b/>
                <w:sz w:val="18"/>
              </w:rPr>
              <w:t>Security Area</w:t>
            </w:r>
          </w:p>
        </w:tc>
        <w:tc>
          <w:tcPr>
            <w:tcW w:w="5040" w:type="dxa"/>
            <w:shd w:val="clear" w:color="auto" w:fill="D9EAF7"/>
          </w:tcPr>
          <w:p w14:paraId="461E14F3" w14:textId="77777777" w:rsidR="00151C34" w:rsidRDefault="00000000">
            <w:r>
              <w:rPr>
                <w:b/>
                <w:sz w:val="18"/>
              </w:rPr>
              <w:t>Current Design</w:t>
            </w:r>
          </w:p>
        </w:tc>
      </w:tr>
      <w:tr w:rsidR="00151C34" w14:paraId="362A2BBF" w14:textId="77777777">
        <w:trPr>
          <w:jc w:val="center"/>
        </w:trPr>
        <w:tc>
          <w:tcPr>
            <w:tcW w:w="5040" w:type="dxa"/>
          </w:tcPr>
          <w:p w14:paraId="79F7FE00" w14:textId="77777777" w:rsidR="00151C34" w:rsidRDefault="00000000">
            <w:r>
              <w:rPr>
                <w:sz w:val="18"/>
              </w:rPr>
              <w:t>Password Security</w:t>
            </w:r>
          </w:p>
        </w:tc>
        <w:tc>
          <w:tcPr>
            <w:tcW w:w="5040" w:type="dxa"/>
          </w:tcPr>
          <w:p w14:paraId="39D83305" w14:textId="77777777" w:rsidR="00151C34" w:rsidRDefault="00000000">
            <w:r>
              <w:rPr>
                <w:sz w:val="18"/>
              </w:rPr>
              <w:t>bcrypt hashing.</w:t>
            </w:r>
          </w:p>
        </w:tc>
      </w:tr>
      <w:tr w:rsidR="00151C34" w14:paraId="01197CE5" w14:textId="77777777">
        <w:trPr>
          <w:jc w:val="center"/>
        </w:trPr>
        <w:tc>
          <w:tcPr>
            <w:tcW w:w="5040" w:type="dxa"/>
          </w:tcPr>
          <w:p w14:paraId="0ADD0B91" w14:textId="77777777" w:rsidR="00151C34" w:rsidRDefault="00000000">
            <w:r>
              <w:rPr>
                <w:sz w:val="18"/>
              </w:rPr>
              <w:t>Token Security</w:t>
            </w:r>
          </w:p>
        </w:tc>
        <w:tc>
          <w:tcPr>
            <w:tcW w:w="5040" w:type="dxa"/>
          </w:tcPr>
          <w:p w14:paraId="5D117099" w14:textId="77777777" w:rsidR="00151C34" w:rsidRDefault="00000000">
            <w:r>
              <w:rPr>
                <w:sz w:val="18"/>
              </w:rPr>
              <w:t>JWT bearer token.</w:t>
            </w:r>
          </w:p>
        </w:tc>
      </w:tr>
      <w:tr w:rsidR="00151C34" w14:paraId="2FBFDAFA" w14:textId="77777777">
        <w:trPr>
          <w:jc w:val="center"/>
        </w:trPr>
        <w:tc>
          <w:tcPr>
            <w:tcW w:w="5040" w:type="dxa"/>
          </w:tcPr>
          <w:p w14:paraId="49D91277" w14:textId="77777777" w:rsidR="00151C34" w:rsidRDefault="00000000">
            <w:r>
              <w:rPr>
                <w:sz w:val="18"/>
              </w:rPr>
              <w:t>Email Validation</w:t>
            </w:r>
          </w:p>
        </w:tc>
        <w:tc>
          <w:tcPr>
            <w:tcW w:w="5040" w:type="dxa"/>
          </w:tcPr>
          <w:p w14:paraId="27A63EB1" w14:textId="77777777" w:rsidR="00151C34" w:rsidRDefault="00000000">
            <w:r>
              <w:rPr>
                <w:sz w:val="18"/>
              </w:rPr>
              <w:t>.edu/.edu.tr only.</w:t>
            </w:r>
          </w:p>
        </w:tc>
      </w:tr>
      <w:tr w:rsidR="00151C34" w14:paraId="24FA2C18" w14:textId="77777777">
        <w:trPr>
          <w:jc w:val="center"/>
        </w:trPr>
        <w:tc>
          <w:tcPr>
            <w:tcW w:w="5040" w:type="dxa"/>
          </w:tcPr>
          <w:p w14:paraId="6E407804" w14:textId="77777777" w:rsidR="00151C34" w:rsidRDefault="00000000">
            <w:r>
              <w:rPr>
                <w:sz w:val="18"/>
              </w:rPr>
              <w:t>Route Protection</w:t>
            </w:r>
          </w:p>
        </w:tc>
        <w:tc>
          <w:tcPr>
            <w:tcW w:w="5040" w:type="dxa"/>
          </w:tcPr>
          <w:p w14:paraId="3A49316E" w14:textId="77777777" w:rsidR="00151C34" w:rsidRDefault="00000000">
            <w:r>
              <w:rPr>
                <w:sz w:val="18"/>
              </w:rPr>
              <w:t>JwtAuthGuard.</w:t>
            </w:r>
          </w:p>
        </w:tc>
      </w:tr>
      <w:tr w:rsidR="00151C34" w14:paraId="5E2DEABF" w14:textId="77777777">
        <w:trPr>
          <w:jc w:val="center"/>
        </w:trPr>
        <w:tc>
          <w:tcPr>
            <w:tcW w:w="5040" w:type="dxa"/>
          </w:tcPr>
          <w:p w14:paraId="2C7A541C" w14:textId="77777777" w:rsidR="00151C34" w:rsidRDefault="00000000">
            <w:r>
              <w:rPr>
                <w:sz w:val="18"/>
              </w:rPr>
              <w:t>Admin Protection</w:t>
            </w:r>
          </w:p>
        </w:tc>
        <w:tc>
          <w:tcPr>
            <w:tcW w:w="5040" w:type="dxa"/>
          </w:tcPr>
          <w:p w14:paraId="6BF98345" w14:textId="77777777" w:rsidR="00151C34" w:rsidRDefault="00000000">
            <w:r>
              <w:rPr>
                <w:sz w:val="18"/>
              </w:rPr>
              <w:t>Manual ADMIN role check.</w:t>
            </w:r>
          </w:p>
        </w:tc>
      </w:tr>
      <w:tr w:rsidR="00151C34" w14:paraId="1315116C" w14:textId="77777777">
        <w:trPr>
          <w:jc w:val="center"/>
        </w:trPr>
        <w:tc>
          <w:tcPr>
            <w:tcW w:w="5040" w:type="dxa"/>
          </w:tcPr>
          <w:p w14:paraId="229384D2" w14:textId="77777777" w:rsidR="00151C34" w:rsidRDefault="00000000">
            <w:r>
              <w:rPr>
                <w:sz w:val="18"/>
              </w:rPr>
              <w:t>Ownership Checks</w:t>
            </w:r>
          </w:p>
        </w:tc>
        <w:tc>
          <w:tcPr>
            <w:tcW w:w="5040" w:type="dxa"/>
          </w:tcPr>
          <w:p w14:paraId="105B2131" w14:textId="77777777" w:rsidR="00151C34" w:rsidRDefault="00000000">
            <w:r>
              <w:rPr>
                <w:sz w:val="18"/>
              </w:rPr>
              <w:t>Post owner required for edit/delete/status.</w:t>
            </w:r>
          </w:p>
        </w:tc>
      </w:tr>
      <w:tr w:rsidR="00151C34" w14:paraId="5CF115B9" w14:textId="77777777">
        <w:trPr>
          <w:jc w:val="center"/>
        </w:trPr>
        <w:tc>
          <w:tcPr>
            <w:tcW w:w="5040" w:type="dxa"/>
          </w:tcPr>
          <w:p w14:paraId="2A4A0DB0" w14:textId="77777777" w:rsidR="00151C34" w:rsidRDefault="00000000">
            <w:r>
              <w:rPr>
                <w:sz w:val="18"/>
              </w:rPr>
              <w:t>Confidentiality Rule</w:t>
            </w:r>
          </w:p>
        </w:tc>
        <w:tc>
          <w:tcPr>
            <w:tcW w:w="5040" w:type="dxa"/>
          </w:tcPr>
          <w:p w14:paraId="75FBEE47" w14:textId="77777777" w:rsidR="00151C34" w:rsidRDefault="00000000">
            <w:r>
              <w:rPr>
                <w:sz w:val="18"/>
              </w:rPr>
              <w:t>NDA required for confidential meeting request.</w:t>
            </w:r>
          </w:p>
        </w:tc>
      </w:tr>
      <w:tr w:rsidR="00151C34" w14:paraId="04EDEDCF" w14:textId="77777777">
        <w:trPr>
          <w:jc w:val="center"/>
        </w:trPr>
        <w:tc>
          <w:tcPr>
            <w:tcW w:w="5040" w:type="dxa"/>
          </w:tcPr>
          <w:p w14:paraId="27DB44D5" w14:textId="77777777" w:rsidR="00151C34" w:rsidRDefault="00000000">
            <w:r>
              <w:rPr>
                <w:sz w:val="18"/>
              </w:rPr>
              <w:t>Known Limitation</w:t>
            </w:r>
          </w:p>
        </w:tc>
        <w:tc>
          <w:tcPr>
            <w:tcW w:w="5040" w:type="dxa"/>
          </w:tcPr>
          <w:p w14:paraId="21EC6510" w14:textId="77777777" w:rsidR="00151C34" w:rsidRDefault="00000000">
            <w:r>
              <w:rPr>
                <w:sz w:val="18"/>
              </w:rPr>
              <w:t>JWT secret fallback is dev-secret; production needs secure env variable.</w:t>
            </w:r>
          </w:p>
        </w:tc>
      </w:tr>
    </w:tbl>
    <w:p w14:paraId="36C8CD41" w14:textId="77777777" w:rsidR="00151C34" w:rsidRDefault="00000000">
      <w:pPr>
        <w:pStyle w:val="Balk1"/>
      </w:pPr>
      <w:r>
        <w:t>9. Non-Functional Requirements</w:t>
      </w:r>
    </w:p>
    <w:tbl>
      <w:tblPr>
        <w:tblStyle w:val="TabloKlavuzu"/>
        <w:tblW w:w="0" w:type="auto"/>
        <w:jc w:val="center"/>
        <w:tblLook w:val="04A0" w:firstRow="1" w:lastRow="0" w:firstColumn="1" w:lastColumn="0" w:noHBand="0" w:noVBand="1"/>
      </w:tblPr>
      <w:tblGrid>
        <w:gridCol w:w="5040"/>
        <w:gridCol w:w="5040"/>
      </w:tblGrid>
      <w:tr w:rsidR="00151C34" w14:paraId="76E90003" w14:textId="77777777">
        <w:trPr>
          <w:jc w:val="center"/>
        </w:trPr>
        <w:tc>
          <w:tcPr>
            <w:tcW w:w="5040" w:type="dxa"/>
            <w:shd w:val="clear" w:color="auto" w:fill="D9EAF7"/>
          </w:tcPr>
          <w:p w14:paraId="50771326" w14:textId="77777777" w:rsidR="00151C34" w:rsidRDefault="00000000">
            <w:r>
              <w:rPr>
                <w:b/>
                <w:sz w:val="18"/>
              </w:rPr>
              <w:t>Requirement</w:t>
            </w:r>
          </w:p>
        </w:tc>
        <w:tc>
          <w:tcPr>
            <w:tcW w:w="5040" w:type="dxa"/>
            <w:shd w:val="clear" w:color="auto" w:fill="D9EAF7"/>
          </w:tcPr>
          <w:p w14:paraId="03267F29" w14:textId="77777777" w:rsidR="00151C34" w:rsidRDefault="00000000">
            <w:r>
              <w:rPr>
                <w:b/>
                <w:sz w:val="18"/>
              </w:rPr>
              <w:t>Design Response</w:t>
            </w:r>
          </w:p>
        </w:tc>
      </w:tr>
      <w:tr w:rsidR="00151C34" w14:paraId="205A2132" w14:textId="77777777">
        <w:trPr>
          <w:jc w:val="center"/>
        </w:trPr>
        <w:tc>
          <w:tcPr>
            <w:tcW w:w="5040" w:type="dxa"/>
          </w:tcPr>
          <w:p w14:paraId="63B2752A" w14:textId="77777777" w:rsidR="00151C34" w:rsidRDefault="00000000">
            <w:r>
              <w:rPr>
                <w:sz w:val="18"/>
              </w:rPr>
              <w:t>Usability</w:t>
            </w:r>
          </w:p>
        </w:tc>
        <w:tc>
          <w:tcPr>
            <w:tcW w:w="5040" w:type="dxa"/>
          </w:tcPr>
          <w:p w14:paraId="5045C9C3" w14:textId="77777777" w:rsidR="00151C34" w:rsidRDefault="00000000">
            <w:r>
              <w:rPr>
                <w:sz w:val="18"/>
              </w:rPr>
              <w:t>Clean navigation, cards, filters, demo accounts.</w:t>
            </w:r>
          </w:p>
        </w:tc>
      </w:tr>
      <w:tr w:rsidR="00151C34" w14:paraId="29B56BC0" w14:textId="77777777">
        <w:trPr>
          <w:jc w:val="center"/>
        </w:trPr>
        <w:tc>
          <w:tcPr>
            <w:tcW w:w="5040" w:type="dxa"/>
          </w:tcPr>
          <w:p w14:paraId="3CB84F75" w14:textId="77777777" w:rsidR="00151C34" w:rsidRDefault="00000000">
            <w:r>
              <w:rPr>
                <w:sz w:val="18"/>
              </w:rPr>
              <w:t>Maintainability</w:t>
            </w:r>
          </w:p>
        </w:tc>
        <w:tc>
          <w:tcPr>
            <w:tcW w:w="5040" w:type="dxa"/>
          </w:tcPr>
          <w:p w14:paraId="05CD229C" w14:textId="77777777" w:rsidR="00151C34" w:rsidRDefault="00000000">
            <w:r>
              <w:rPr>
                <w:sz w:val="18"/>
              </w:rPr>
              <w:t>Separated modules, controllers, services, pages, components.</w:t>
            </w:r>
          </w:p>
        </w:tc>
      </w:tr>
      <w:tr w:rsidR="00151C34" w14:paraId="0C8E0BDB" w14:textId="77777777">
        <w:trPr>
          <w:jc w:val="center"/>
        </w:trPr>
        <w:tc>
          <w:tcPr>
            <w:tcW w:w="5040" w:type="dxa"/>
          </w:tcPr>
          <w:p w14:paraId="2FF37D9E" w14:textId="77777777" w:rsidR="00151C34" w:rsidRDefault="00000000">
            <w:r>
              <w:rPr>
                <w:sz w:val="18"/>
              </w:rPr>
              <w:t>Scalability</w:t>
            </w:r>
          </w:p>
        </w:tc>
        <w:tc>
          <w:tcPr>
            <w:tcW w:w="5040" w:type="dxa"/>
          </w:tcPr>
          <w:p w14:paraId="2B26DA36" w14:textId="77777777" w:rsidR="00151C34" w:rsidRDefault="00000000">
            <w:r>
              <w:rPr>
                <w:sz w:val="18"/>
              </w:rPr>
              <w:t>Can replace in-memory storage with Prisma/PostgreSQL.</w:t>
            </w:r>
          </w:p>
        </w:tc>
      </w:tr>
      <w:tr w:rsidR="00151C34" w14:paraId="472FA504" w14:textId="77777777">
        <w:trPr>
          <w:jc w:val="center"/>
        </w:trPr>
        <w:tc>
          <w:tcPr>
            <w:tcW w:w="5040" w:type="dxa"/>
          </w:tcPr>
          <w:p w14:paraId="406999EA" w14:textId="77777777" w:rsidR="00151C34" w:rsidRDefault="00000000">
            <w:r>
              <w:rPr>
                <w:sz w:val="18"/>
              </w:rPr>
              <w:t>Security</w:t>
            </w:r>
          </w:p>
        </w:tc>
        <w:tc>
          <w:tcPr>
            <w:tcW w:w="5040" w:type="dxa"/>
          </w:tcPr>
          <w:p w14:paraId="2E42792E" w14:textId="77777777" w:rsidR="00151C34" w:rsidRDefault="00000000">
            <w:r>
              <w:rPr>
                <w:sz w:val="18"/>
              </w:rPr>
              <w:t>JWT, bcrypt, guards, ownership checks.</w:t>
            </w:r>
          </w:p>
        </w:tc>
      </w:tr>
      <w:tr w:rsidR="00151C34" w14:paraId="17C41E05" w14:textId="77777777">
        <w:trPr>
          <w:jc w:val="center"/>
        </w:trPr>
        <w:tc>
          <w:tcPr>
            <w:tcW w:w="5040" w:type="dxa"/>
          </w:tcPr>
          <w:p w14:paraId="09DA52FD" w14:textId="77777777" w:rsidR="00151C34" w:rsidRDefault="00000000">
            <w:r>
              <w:rPr>
                <w:sz w:val="18"/>
              </w:rPr>
              <w:t>Portability</w:t>
            </w:r>
          </w:p>
        </w:tc>
        <w:tc>
          <w:tcPr>
            <w:tcW w:w="5040" w:type="dxa"/>
          </w:tcPr>
          <w:p w14:paraId="17AE60CC" w14:textId="77777777" w:rsidR="00151C34" w:rsidRDefault="00000000">
            <w:r>
              <w:rPr>
                <w:sz w:val="18"/>
              </w:rPr>
              <w:t>npm scripts and Docker Compose.</w:t>
            </w:r>
          </w:p>
        </w:tc>
      </w:tr>
      <w:tr w:rsidR="00151C34" w14:paraId="3FE5830D" w14:textId="77777777">
        <w:trPr>
          <w:jc w:val="center"/>
        </w:trPr>
        <w:tc>
          <w:tcPr>
            <w:tcW w:w="5040" w:type="dxa"/>
          </w:tcPr>
          <w:p w14:paraId="59C06A3A" w14:textId="77777777" w:rsidR="00151C34" w:rsidRDefault="00000000">
            <w:r>
              <w:rPr>
                <w:sz w:val="18"/>
              </w:rPr>
              <w:t>Auditability</w:t>
            </w:r>
          </w:p>
        </w:tc>
        <w:tc>
          <w:tcPr>
            <w:tcW w:w="5040" w:type="dxa"/>
          </w:tcPr>
          <w:p w14:paraId="45B806B1" w14:textId="77777777" w:rsidR="00151C34" w:rsidRDefault="00000000">
            <w:r>
              <w:rPr>
                <w:sz w:val="18"/>
              </w:rPr>
              <w:t>Activity logs for user/post/meeting/admin actions.</w:t>
            </w:r>
          </w:p>
        </w:tc>
      </w:tr>
      <w:tr w:rsidR="00151C34" w14:paraId="5C42C44B" w14:textId="77777777">
        <w:trPr>
          <w:jc w:val="center"/>
        </w:trPr>
        <w:tc>
          <w:tcPr>
            <w:tcW w:w="5040" w:type="dxa"/>
          </w:tcPr>
          <w:p w14:paraId="62E15FE3" w14:textId="77777777" w:rsidR="00151C34" w:rsidRDefault="00000000">
            <w:r>
              <w:rPr>
                <w:sz w:val="18"/>
              </w:rPr>
              <w:t>Privacy</w:t>
            </w:r>
          </w:p>
        </w:tc>
        <w:tc>
          <w:tcPr>
            <w:tcW w:w="5040" w:type="dxa"/>
          </w:tcPr>
          <w:p w14:paraId="7B288351" w14:textId="77777777" w:rsidR="00151C34" w:rsidRDefault="00000000">
            <w:r>
              <w:rPr>
                <w:sz w:val="18"/>
              </w:rPr>
              <w:t>JSON data export from profile page.</w:t>
            </w:r>
          </w:p>
        </w:tc>
      </w:tr>
    </w:tbl>
    <w:p w14:paraId="0871537B" w14:textId="77777777" w:rsidR="00151C34" w:rsidRDefault="00000000">
      <w:pPr>
        <w:pStyle w:val="Balk1"/>
      </w:pPr>
      <w:r>
        <w:lastRenderedPageBreak/>
        <w:t>10. Build, Run, and Deployment Design</w:t>
      </w:r>
    </w:p>
    <w:p w14:paraId="39EFD706" w14:textId="77777777" w:rsidR="00CA571F" w:rsidRPr="00F93373" w:rsidRDefault="00CA571F" w:rsidP="00CA571F">
      <w:pPr>
        <w:ind w:left="360"/>
        <w:rPr>
          <w:rFonts w:asciiTheme="majorHAnsi" w:eastAsia="Consolas" w:hAnsiTheme="majorHAnsi" w:cstheme="majorHAnsi"/>
          <w:b/>
          <w:bCs/>
          <w:sz w:val="18"/>
        </w:rPr>
      </w:pPr>
      <w:r w:rsidRPr="00F93373">
        <w:rPr>
          <w:rFonts w:asciiTheme="majorHAnsi" w:eastAsia="Consolas" w:hAnsiTheme="majorHAnsi" w:cstheme="majorHAnsi"/>
          <w:b/>
          <w:bCs/>
          <w:sz w:val="18"/>
        </w:rPr>
        <w:t># PostgreSQL</w:t>
      </w:r>
    </w:p>
    <w:p w14:paraId="6DEB2AC6" w14:textId="59490A5C" w:rsidR="00CA571F" w:rsidRPr="00F93373" w:rsidRDefault="00CA571F" w:rsidP="00CA571F">
      <w:pPr>
        <w:ind w:left="360"/>
        <w:rPr>
          <w:rFonts w:asciiTheme="majorHAnsi" w:eastAsia="Consolas" w:hAnsiTheme="majorHAnsi" w:cstheme="majorHAnsi"/>
          <w:sz w:val="18"/>
        </w:rPr>
      </w:pPr>
      <w:r w:rsidRPr="00F93373">
        <w:rPr>
          <w:rFonts w:asciiTheme="majorHAnsi" w:eastAsia="Consolas" w:hAnsiTheme="majorHAnsi" w:cstheme="majorHAnsi"/>
          <w:sz w:val="18"/>
        </w:rPr>
        <w:t>docker compose up -d</w:t>
      </w:r>
    </w:p>
    <w:p w14:paraId="71D4F28D" w14:textId="77777777" w:rsidR="00CA571F" w:rsidRPr="00F93373" w:rsidRDefault="00CA571F" w:rsidP="00CA571F">
      <w:pPr>
        <w:ind w:left="360"/>
        <w:rPr>
          <w:rFonts w:asciiTheme="majorHAnsi" w:eastAsia="Consolas" w:hAnsiTheme="majorHAnsi" w:cstheme="majorHAnsi"/>
          <w:b/>
          <w:bCs/>
          <w:sz w:val="18"/>
        </w:rPr>
      </w:pPr>
      <w:r w:rsidRPr="00F93373">
        <w:rPr>
          <w:rFonts w:asciiTheme="majorHAnsi" w:eastAsia="Consolas" w:hAnsiTheme="majorHAnsi" w:cstheme="majorHAnsi"/>
          <w:b/>
          <w:bCs/>
          <w:sz w:val="18"/>
        </w:rPr>
        <w:t># Backend</w:t>
      </w:r>
    </w:p>
    <w:p w14:paraId="1169F88C" w14:textId="77777777" w:rsidR="00CA571F" w:rsidRPr="00F93373" w:rsidRDefault="00CA571F" w:rsidP="00CA571F">
      <w:pPr>
        <w:ind w:left="360"/>
        <w:rPr>
          <w:rFonts w:asciiTheme="majorHAnsi" w:eastAsia="Consolas" w:hAnsiTheme="majorHAnsi" w:cstheme="majorHAnsi"/>
          <w:sz w:val="18"/>
        </w:rPr>
      </w:pPr>
      <w:r w:rsidRPr="00F93373">
        <w:rPr>
          <w:rFonts w:asciiTheme="majorHAnsi" w:eastAsia="Consolas" w:hAnsiTheme="majorHAnsi" w:cstheme="majorHAnsi"/>
          <w:sz w:val="18"/>
        </w:rPr>
        <w:t>cd backend/</w:t>
      </w:r>
      <w:proofErr w:type="spellStart"/>
      <w:r w:rsidRPr="00F93373">
        <w:rPr>
          <w:rFonts w:asciiTheme="majorHAnsi" w:eastAsia="Consolas" w:hAnsiTheme="majorHAnsi" w:cstheme="majorHAnsi"/>
          <w:sz w:val="18"/>
        </w:rPr>
        <w:t>api</w:t>
      </w:r>
      <w:proofErr w:type="spellEnd"/>
    </w:p>
    <w:p w14:paraId="2970C6F0" w14:textId="77777777" w:rsidR="00CA571F" w:rsidRPr="00F93373" w:rsidRDefault="00CA571F" w:rsidP="00CA571F">
      <w:pPr>
        <w:ind w:left="360"/>
        <w:rPr>
          <w:rFonts w:asciiTheme="majorHAnsi" w:eastAsia="Consolas" w:hAnsiTheme="majorHAnsi" w:cstheme="majorHAnsi"/>
          <w:sz w:val="18"/>
        </w:rPr>
      </w:pPr>
      <w:proofErr w:type="spellStart"/>
      <w:r w:rsidRPr="00F93373">
        <w:rPr>
          <w:rFonts w:asciiTheme="majorHAnsi" w:eastAsia="Consolas" w:hAnsiTheme="majorHAnsi" w:cstheme="majorHAnsi"/>
          <w:sz w:val="18"/>
        </w:rPr>
        <w:t>npm</w:t>
      </w:r>
      <w:proofErr w:type="spellEnd"/>
      <w:r w:rsidRPr="00F93373">
        <w:rPr>
          <w:rFonts w:asciiTheme="majorHAnsi" w:eastAsia="Consolas" w:hAnsiTheme="majorHAnsi" w:cstheme="majorHAnsi"/>
          <w:sz w:val="18"/>
        </w:rPr>
        <w:t xml:space="preserve"> install</w:t>
      </w:r>
    </w:p>
    <w:p w14:paraId="668CA1E1" w14:textId="77777777" w:rsidR="00CA571F" w:rsidRPr="00F93373" w:rsidRDefault="00CA571F" w:rsidP="00CA571F">
      <w:pPr>
        <w:ind w:left="360"/>
        <w:rPr>
          <w:rFonts w:asciiTheme="majorHAnsi" w:eastAsia="Consolas" w:hAnsiTheme="majorHAnsi" w:cstheme="majorHAnsi"/>
          <w:sz w:val="18"/>
        </w:rPr>
      </w:pPr>
      <w:proofErr w:type="spellStart"/>
      <w:r w:rsidRPr="00F93373">
        <w:rPr>
          <w:rFonts w:asciiTheme="majorHAnsi" w:eastAsia="Consolas" w:hAnsiTheme="majorHAnsi" w:cstheme="majorHAnsi"/>
          <w:sz w:val="18"/>
        </w:rPr>
        <w:t>npx</w:t>
      </w:r>
      <w:proofErr w:type="spellEnd"/>
      <w:r w:rsidRPr="00F93373">
        <w:rPr>
          <w:rFonts w:asciiTheme="majorHAnsi" w:eastAsia="Consolas" w:hAnsiTheme="majorHAnsi" w:cstheme="majorHAnsi"/>
          <w:sz w:val="18"/>
        </w:rPr>
        <w:t xml:space="preserve"> </w:t>
      </w:r>
      <w:proofErr w:type="spellStart"/>
      <w:r w:rsidRPr="00F93373">
        <w:rPr>
          <w:rFonts w:asciiTheme="majorHAnsi" w:eastAsia="Consolas" w:hAnsiTheme="majorHAnsi" w:cstheme="majorHAnsi"/>
          <w:sz w:val="18"/>
        </w:rPr>
        <w:t>prisma</w:t>
      </w:r>
      <w:proofErr w:type="spellEnd"/>
      <w:r w:rsidRPr="00F93373">
        <w:rPr>
          <w:rFonts w:asciiTheme="majorHAnsi" w:eastAsia="Consolas" w:hAnsiTheme="majorHAnsi" w:cstheme="majorHAnsi"/>
          <w:sz w:val="18"/>
        </w:rPr>
        <w:t xml:space="preserve"> generate</w:t>
      </w:r>
    </w:p>
    <w:p w14:paraId="3C2B1386" w14:textId="77777777" w:rsidR="00CA571F" w:rsidRPr="00F93373" w:rsidRDefault="00CA571F" w:rsidP="00CA571F">
      <w:pPr>
        <w:ind w:left="360"/>
        <w:rPr>
          <w:rFonts w:asciiTheme="majorHAnsi" w:eastAsia="Consolas" w:hAnsiTheme="majorHAnsi" w:cstheme="majorHAnsi"/>
          <w:sz w:val="18"/>
        </w:rPr>
      </w:pPr>
      <w:proofErr w:type="spellStart"/>
      <w:r w:rsidRPr="00F93373">
        <w:rPr>
          <w:rFonts w:asciiTheme="majorHAnsi" w:eastAsia="Consolas" w:hAnsiTheme="majorHAnsi" w:cstheme="majorHAnsi"/>
          <w:sz w:val="18"/>
        </w:rPr>
        <w:t>npx</w:t>
      </w:r>
      <w:proofErr w:type="spellEnd"/>
      <w:r w:rsidRPr="00F93373">
        <w:rPr>
          <w:rFonts w:asciiTheme="majorHAnsi" w:eastAsia="Consolas" w:hAnsiTheme="majorHAnsi" w:cstheme="majorHAnsi"/>
          <w:sz w:val="18"/>
        </w:rPr>
        <w:t xml:space="preserve"> </w:t>
      </w:r>
      <w:proofErr w:type="spellStart"/>
      <w:r w:rsidRPr="00F93373">
        <w:rPr>
          <w:rFonts w:asciiTheme="majorHAnsi" w:eastAsia="Consolas" w:hAnsiTheme="majorHAnsi" w:cstheme="majorHAnsi"/>
          <w:sz w:val="18"/>
        </w:rPr>
        <w:t>prisma</w:t>
      </w:r>
      <w:proofErr w:type="spellEnd"/>
      <w:r w:rsidRPr="00F93373">
        <w:rPr>
          <w:rFonts w:asciiTheme="majorHAnsi" w:eastAsia="Consolas" w:hAnsiTheme="majorHAnsi" w:cstheme="majorHAnsi"/>
          <w:sz w:val="18"/>
        </w:rPr>
        <w:t xml:space="preserve"> migrate deploy</w:t>
      </w:r>
    </w:p>
    <w:p w14:paraId="0FF98FDD" w14:textId="621F5E5C" w:rsidR="00CA571F" w:rsidRPr="00F93373" w:rsidRDefault="00CA571F" w:rsidP="00CA571F">
      <w:pPr>
        <w:ind w:left="360"/>
        <w:rPr>
          <w:rFonts w:asciiTheme="majorHAnsi" w:eastAsia="Consolas" w:hAnsiTheme="majorHAnsi" w:cstheme="majorHAnsi"/>
          <w:sz w:val="18"/>
        </w:rPr>
      </w:pPr>
      <w:proofErr w:type="spellStart"/>
      <w:r w:rsidRPr="00F93373">
        <w:rPr>
          <w:rFonts w:asciiTheme="majorHAnsi" w:eastAsia="Consolas" w:hAnsiTheme="majorHAnsi" w:cstheme="majorHAnsi"/>
          <w:sz w:val="18"/>
        </w:rPr>
        <w:t>npm</w:t>
      </w:r>
      <w:proofErr w:type="spellEnd"/>
      <w:r w:rsidRPr="00F93373">
        <w:rPr>
          <w:rFonts w:asciiTheme="majorHAnsi" w:eastAsia="Consolas" w:hAnsiTheme="majorHAnsi" w:cstheme="majorHAnsi"/>
          <w:sz w:val="18"/>
        </w:rPr>
        <w:t xml:space="preserve"> run </w:t>
      </w:r>
      <w:proofErr w:type="spellStart"/>
      <w:r w:rsidRPr="00F93373">
        <w:rPr>
          <w:rFonts w:asciiTheme="majorHAnsi" w:eastAsia="Consolas" w:hAnsiTheme="majorHAnsi" w:cstheme="majorHAnsi"/>
          <w:sz w:val="18"/>
        </w:rPr>
        <w:t>start:dev</w:t>
      </w:r>
      <w:proofErr w:type="spellEnd"/>
    </w:p>
    <w:p w14:paraId="7410D1DF" w14:textId="77777777" w:rsidR="00CA571F" w:rsidRPr="00F93373" w:rsidRDefault="00CA571F" w:rsidP="00CA571F">
      <w:pPr>
        <w:ind w:left="360"/>
        <w:rPr>
          <w:rFonts w:asciiTheme="majorHAnsi" w:eastAsia="Consolas" w:hAnsiTheme="majorHAnsi" w:cstheme="majorHAnsi"/>
          <w:b/>
          <w:bCs/>
          <w:sz w:val="18"/>
        </w:rPr>
      </w:pPr>
      <w:r w:rsidRPr="00F93373">
        <w:rPr>
          <w:rFonts w:asciiTheme="majorHAnsi" w:eastAsia="Consolas" w:hAnsiTheme="majorHAnsi" w:cstheme="majorHAnsi"/>
          <w:b/>
          <w:bCs/>
          <w:sz w:val="18"/>
        </w:rPr>
        <w:t># Frontend</w:t>
      </w:r>
    </w:p>
    <w:p w14:paraId="445047E1" w14:textId="77777777" w:rsidR="00CA571F" w:rsidRPr="00F93373" w:rsidRDefault="00CA571F" w:rsidP="00CA571F">
      <w:pPr>
        <w:ind w:left="360"/>
        <w:rPr>
          <w:rFonts w:asciiTheme="majorHAnsi" w:eastAsia="Consolas" w:hAnsiTheme="majorHAnsi" w:cstheme="majorHAnsi"/>
          <w:sz w:val="18"/>
        </w:rPr>
      </w:pPr>
      <w:r w:rsidRPr="00F93373">
        <w:rPr>
          <w:rFonts w:asciiTheme="majorHAnsi" w:eastAsia="Consolas" w:hAnsiTheme="majorHAnsi" w:cstheme="majorHAnsi"/>
          <w:sz w:val="18"/>
        </w:rPr>
        <w:t>cd frontend</w:t>
      </w:r>
    </w:p>
    <w:p w14:paraId="56E263EB" w14:textId="77777777" w:rsidR="00CA571F" w:rsidRPr="00F93373" w:rsidRDefault="00CA571F" w:rsidP="00CA571F">
      <w:pPr>
        <w:ind w:left="360"/>
        <w:rPr>
          <w:rFonts w:asciiTheme="majorHAnsi" w:eastAsia="Consolas" w:hAnsiTheme="majorHAnsi" w:cstheme="majorHAnsi"/>
          <w:sz w:val="18"/>
        </w:rPr>
      </w:pPr>
      <w:proofErr w:type="spellStart"/>
      <w:r w:rsidRPr="00F93373">
        <w:rPr>
          <w:rFonts w:asciiTheme="majorHAnsi" w:eastAsia="Consolas" w:hAnsiTheme="majorHAnsi" w:cstheme="majorHAnsi"/>
          <w:sz w:val="18"/>
        </w:rPr>
        <w:t>npm</w:t>
      </w:r>
      <w:proofErr w:type="spellEnd"/>
      <w:r w:rsidRPr="00F93373">
        <w:rPr>
          <w:rFonts w:asciiTheme="majorHAnsi" w:eastAsia="Consolas" w:hAnsiTheme="majorHAnsi" w:cstheme="majorHAnsi"/>
          <w:sz w:val="18"/>
        </w:rPr>
        <w:t xml:space="preserve"> install</w:t>
      </w:r>
    </w:p>
    <w:p w14:paraId="7E9C4E2D" w14:textId="46201EC3" w:rsidR="00151C34" w:rsidRPr="00F93373" w:rsidRDefault="00CA571F" w:rsidP="00CA571F">
      <w:pPr>
        <w:ind w:left="360"/>
        <w:rPr>
          <w:rFonts w:asciiTheme="majorHAnsi" w:hAnsiTheme="majorHAnsi" w:cstheme="majorHAnsi"/>
        </w:rPr>
      </w:pPr>
      <w:proofErr w:type="spellStart"/>
      <w:r w:rsidRPr="00F93373">
        <w:rPr>
          <w:rFonts w:asciiTheme="majorHAnsi" w:eastAsia="Consolas" w:hAnsiTheme="majorHAnsi" w:cstheme="majorHAnsi"/>
          <w:sz w:val="18"/>
        </w:rPr>
        <w:t>npm</w:t>
      </w:r>
      <w:proofErr w:type="spellEnd"/>
      <w:r w:rsidRPr="00F93373">
        <w:rPr>
          <w:rFonts w:asciiTheme="majorHAnsi" w:eastAsia="Consolas" w:hAnsiTheme="majorHAnsi" w:cstheme="majorHAnsi"/>
          <w:sz w:val="18"/>
        </w:rPr>
        <w:t xml:space="preserve"> run dev</w:t>
      </w:r>
    </w:p>
    <w:tbl>
      <w:tblPr>
        <w:tblStyle w:val="TabloKlavuzu"/>
        <w:tblW w:w="0" w:type="auto"/>
        <w:jc w:val="center"/>
        <w:tblLook w:val="04A0" w:firstRow="1" w:lastRow="0" w:firstColumn="1" w:lastColumn="0" w:noHBand="0" w:noVBand="1"/>
      </w:tblPr>
      <w:tblGrid>
        <w:gridCol w:w="3214"/>
        <w:gridCol w:w="3184"/>
        <w:gridCol w:w="3898"/>
      </w:tblGrid>
      <w:tr w:rsidR="00151C34" w14:paraId="1B5A4FC9" w14:textId="77777777">
        <w:trPr>
          <w:jc w:val="center"/>
        </w:trPr>
        <w:tc>
          <w:tcPr>
            <w:tcW w:w="3360" w:type="dxa"/>
            <w:shd w:val="clear" w:color="auto" w:fill="D9EAF7"/>
          </w:tcPr>
          <w:p w14:paraId="4D7012E7" w14:textId="77777777" w:rsidR="00151C34" w:rsidRDefault="00000000">
            <w:r>
              <w:rPr>
                <w:b/>
                <w:sz w:val="18"/>
              </w:rPr>
              <w:t>Service</w:t>
            </w:r>
          </w:p>
        </w:tc>
        <w:tc>
          <w:tcPr>
            <w:tcW w:w="3360" w:type="dxa"/>
            <w:shd w:val="clear" w:color="auto" w:fill="D9EAF7"/>
          </w:tcPr>
          <w:p w14:paraId="5F91F9D0" w14:textId="77777777" w:rsidR="00151C34" w:rsidRDefault="00000000">
            <w:r>
              <w:rPr>
                <w:b/>
                <w:sz w:val="18"/>
              </w:rPr>
              <w:t>Port</w:t>
            </w:r>
          </w:p>
        </w:tc>
        <w:tc>
          <w:tcPr>
            <w:tcW w:w="3360" w:type="dxa"/>
            <w:shd w:val="clear" w:color="auto" w:fill="D9EAF7"/>
          </w:tcPr>
          <w:p w14:paraId="7E298EDA" w14:textId="77777777" w:rsidR="00151C34" w:rsidRDefault="00000000">
            <w:r>
              <w:rPr>
                <w:b/>
                <w:sz w:val="18"/>
              </w:rPr>
              <w:t>URL / Notes</w:t>
            </w:r>
          </w:p>
        </w:tc>
      </w:tr>
      <w:tr w:rsidR="00151C34" w14:paraId="310753D7" w14:textId="77777777">
        <w:trPr>
          <w:jc w:val="center"/>
        </w:trPr>
        <w:tc>
          <w:tcPr>
            <w:tcW w:w="3360" w:type="dxa"/>
          </w:tcPr>
          <w:p w14:paraId="72B39EF8" w14:textId="77777777" w:rsidR="00151C34" w:rsidRDefault="00000000">
            <w:r>
              <w:rPr>
                <w:sz w:val="18"/>
              </w:rPr>
              <w:t>Frontend</w:t>
            </w:r>
          </w:p>
        </w:tc>
        <w:tc>
          <w:tcPr>
            <w:tcW w:w="3360" w:type="dxa"/>
          </w:tcPr>
          <w:p w14:paraId="6FE67ED6" w14:textId="77777777" w:rsidR="00151C34" w:rsidRDefault="00000000">
            <w:r>
              <w:rPr>
                <w:sz w:val="18"/>
              </w:rPr>
              <w:t>3001</w:t>
            </w:r>
          </w:p>
        </w:tc>
        <w:tc>
          <w:tcPr>
            <w:tcW w:w="3360" w:type="dxa"/>
          </w:tcPr>
          <w:p w14:paraId="789CC390" w14:textId="77777777" w:rsidR="00151C34" w:rsidRDefault="00000000">
            <w:r>
              <w:rPr>
                <w:sz w:val="18"/>
              </w:rPr>
              <w:t>http://localhost:3001</w:t>
            </w:r>
          </w:p>
        </w:tc>
      </w:tr>
      <w:tr w:rsidR="00151C34" w14:paraId="0AE7B4AE" w14:textId="77777777">
        <w:trPr>
          <w:jc w:val="center"/>
        </w:trPr>
        <w:tc>
          <w:tcPr>
            <w:tcW w:w="3360" w:type="dxa"/>
          </w:tcPr>
          <w:p w14:paraId="01282192" w14:textId="77777777" w:rsidR="00151C34" w:rsidRDefault="00000000">
            <w:r>
              <w:rPr>
                <w:sz w:val="18"/>
              </w:rPr>
              <w:t>Backend API</w:t>
            </w:r>
          </w:p>
        </w:tc>
        <w:tc>
          <w:tcPr>
            <w:tcW w:w="3360" w:type="dxa"/>
          </w:tcPr>
          <w:p w14:paraId="7B9C95EF" w14:textId="77777777" w:rsidR="00151C34" w:rsidRDefault="00000000">
            <w:r>
              <w:rPr>
                <w:sz w:val="18"/>
              </w:rPr>
              <w:t>3000</w:t>
            </w:r>
          </w:p>
        </w:tc>
        <w:tc>
          <w:tcPr>
            <w:tcW w:w="3360" w:type="dxa"/>
          </w:tcPr>
          <w:p w14:paraId="4130DEFF" w14:textId="77777777" w:rsidR="00151C34" w:rsidRDefault="00000000">
            <w:r>
              <w:rPr>
                <w:sz w:val="18"/>
              </w:rPr>
              <w:t>http://localhost:3000</w:t>
            </w:r>
          </w:p>
        </w:tc>
      </w:tr>
      <w:tr w:rsidR="00151C34" w14:paraId="1F1A0D51" w14:textId="77777777">
        <w:trPr>
          <w:jc w:val="center"/>
        </w:trPr>
        <w:tc>
          <w:tcPr>
            <w:tcW w:w="3360" w:type="dxa"/>
          </w:tcPr>
          <w:p w14:paraId="760B3B18" w14:textId="77777777" w:rsidR="00151C34" w:rsidRDefault="00000000">
            <w:r>
              <w:rPr>
                <w:sz w:val="18"/>
              </w:rPr>
              <w:t>PostgreSQL</w:t>
            </w:r>
          </w:p>
        </w:tc>
        <w:tc>
          <w:tcPr>
            <w:tcW w:w="3360" w:type="dxa"/>
          </w:tcPr>
          <w:p w14:paraId="27E6F74A" w14:textId="77777777" w:rsidR="00151C34" w:rsidRDefault="00000000">
            <w:r>
              <w:rPr>
                <w:sz w:val="18"/>
              </w:rPr>
              <w:t>5432</w:t>
            </w:r>
          </w:p>
        </w:tc>
        <w:tc>
          <w:tcPr>
            <w:tcW w:w="3360" w:type="dxa"/>
          </w:tcPr>
          <w:p w14:paraId="62A99731" w14:textId="77777777" w:rsidR="00151C34" w:rsidRDefault="00000000">
            <w:r>
              <w:rPr>
                <w:sz w:val="18"/>
              </w:rPr>
              <w:t>postgres://admin:admin@localhost:5432/healthai</w:t>
            </w:r>
          </w:p>
        </w:tc>
      </w:tr>
    </w:tbl>
    <w:p w14:paraId="457DA016" w14:textId="77777777" w:rsidR="00151C34" w:rsidRDefault="00000000">
      <w:pPr>
        <w:pStyle w:val="Balk1"/>
      </w:pPr>
      <w:r>
        <w:t>11. Current Limitations</w:t>
      </w:r>
    </w:p>
    <w:p w14:paraId="74CB5201" w14:textId="77777777" w:rsidR="00C84274" w:rsidRDefault="00C84274" w:rsidP="00C84274">
      <w:r>
        <w:t>- Email verification is currently mocked.</w:t>
      </w:r>
    </w:p>
    <w:p w14:paraId="3715DC69" w14:textId="77777777" w:rsidR="00C84274" w:rsidRDefault="00C84274" w:rsidP="00C84274">
      <w:r>
        <w:t xml:space="preserve">- JWT is stored in </w:t>
      </w:r>
      <w:proofErr w:type="spellStart"/>
      <w:r>
        <w:t>localStorage</w:t>
      </w:r>
      <w:proofErr w:type="spellEnd"/>
      <w:r>
        <w:t>; HTTP-only cookies would be safer for production.</w:t>
      </w:r>
    </w:p>
    <w:p w14:paraId="5CB57F49" w14:textId="77777777" w:rsidR="00C84274" w:rsidRDefault="00C84274" w:rsidP="00C84274">
      <w:r>
        <w:t>- Request validation can be improved with DTOs and class-validator.</w:t>
      </w:r>
    </w:p>
    <w:p w14:paraId="39E0F6E0" w14:textId="77777777" w:rsidR="00C84274" w:rsidRDefault="00C84274" w:rsidP="00C84274">
      <w:r>
        <w:t>- Meeting proposed slot is string-based and not connected to a calendar service.</w:t>
      </w:r>
    </w:p>
    <w:p w14:paraId="2E59D95C" w14:textId="066BC3AC" w:rsidR="00C84274" w:rsidRPr="00C84274" w:rsidRDefault="00C84274" w:rsidP="00C84274">
      <w:r>
        <w:t>- Production deployment should use stronger secret management and environment isolation.</w:t>
      </w:r>
    </w:p>
    <w:p w14:paraId="1E727B6A" w14:textId="77777777" w:rsidR="00151C34" w:rsidRDefault="00000000">
      <w:pPr>
        <w:pStyle w:val="Balk1"/>
      </w:pPr>
      <w:r>
        <w:t>12. Recommended Future Improvements</w:t>
      </w:r>
    </w:p>
    <w:p w14:paraId="244F2080" w14:textId="77777777" w:rsidR="00637B70" w:rsidRDefault="00637B70" w:rsidP="00637B70">
      <w:r>
        <w:t>- Add DTO validation with class-validator and a global validation pipe.</w:t>
      </w:r>
    </w:p>
    <w:p w14:paraId="0A9E89C6" w14:textId="77777777" w:rsidR="00637B70" w:rsidRDefault="00637B70" w:rsidP="00637B70">
      <w:r>
        <w:t>- Implement real email verification with verification-token persistence.</w:t>
      </w:r>
    </w:p>
    <w:p w14:paraId="7F18180A" w14:textId="77777777" w:rsidR="00637B70" w:rsidRDefault="00637B70" w:rsidP="00637B70">
      <w:r>
        <w:t>- Add role-based decorators and guards for cleaner authorization logic.</w:t>
      </w:r>
    </w:p>
    <w:p w14:paraId="5A5F30CA" w14:textId="77777777" w:rsidR="00637B70" w:rsidRDefault="00637B70" w:rsidP="00637B70">
      <w:r>
        <w:t>- Improve session security by evaluating HTTP-only cookie-based authentication.</w:t>
      </w:r>
    </w:p>
    <w:p w14:paraId="10DFAAA6" w14:textId="77777777" w:rsidR="00637B70" w:rsidRDefault="00637B70" w:rsidP="00637B70">
      <w:r>
        <w:t>- Add pagination and stronger automated test coverage.</w:t>
      </w:r>
    </w:p>
    <w:p w14:paraId="0748590D" w14:textId="6FA2600B" w:rsidR="00637B70" w:rsidRPr="00637B70" w:rsidRDefault="00637B70" w:rsidP="00637B70">
      <w:r>
        <w:t xml:space="preserve">- Add </w:t>
      </w:r>
      <w:proofErr w:type="spellStart"/>
      <w:r>
        <w:t>Dockerfiles</w:t>
      </w:r>
      <w:proofErr w:type="spellEnd"/>
      <w:r>
        <w:t xml:space="preserve"> for frontend and backend deployment.</w:t>
      </w:r>
    </w:p>
    <w:p w14:paraId="75D10BF5" w14:textId="77777777" w:rsidR="00151C34" w:rsidRDefault="00000000">
      <w:pPr>
        <w:pStyle w:val="Balk1"/>
      </w:pPr>
      <w:r>
        <w:lastRenderedPageBreak/>
        <w:t>13. Requirement-to-Design Traceability</w:t>
      </w:r>
    </w:p>
    <w:tbl>
      <w:tblPr>
        <w:tblStyle w:val="TabloKlavuzu"/>
        <w:tblW w:w="0" w:type="auto"/>
        <w:jc w:val="center"/>
        <w:tblLook w:val="04A0" w:firstRow="1" w:lastRow="0" w:firstColumn="1" w:lastColumn="0" w:noHBand="0" w:noVBand="1"/>
      </w:tblPr>
      <w:tblGrid>
        <w:gridCol w:w="5040"/>
        <w:gridCol w:w="5040"/>
      </w:tblGrid>
      <w:tr w:rsidR="00151C34" w14:paraId="5E4F8DE2" w14:textId="77777777">
        <w:trPr>
          <w:jc w:val="center"/>
        </w:trPr>
        <w:tc>
          <w:tcPr>
            <w:tcW w:w="5040" w:type="dxa"/>
            <w:shd w:val="clear" w:color="auto" w:fill="D9EAF7"/>
          </w:tcPr>
          <w:p w14:paraId="6FC4AC63" w14:textId="77777777" w:rsidR="00151C34" w:rsidRDefault="00000000">
            <w:r>
              <w:rPr>
                <w:b/>
                <w:sz w:val="18"/>
              </w:rPr>
              <w:t>Requirement</w:t>
            </w:r>
          </w:p>
        </w:tc>
        <w:tc>
          <w:tcPr>
            <w:tcW w:w="5040" w:type="dxa"/>
            <w:shd w:val="clear" w:color="auto" w:fill="D9EAF7"/>
          </w:tcPr>
          <w:p w14:paraId="671651DE" w14:textId="77777777" w:rsidR="00151C34" w:rsidRDefault="00000000">
            <w:r>
              <w:rPr>
                <w:b/>
                <w:sz w:val="18"/>
              </w:rPr>
              <w:t>Implemented In</w:t>
            </w:r>
          </w:p>
        </w:tc>
      </w:tr>
      <w:tr w:rsidR="00151C34" w14:paraId="1045A389" w14:textId="77777777">
        <w:trPr>
          <w:jc w:val="center"/>
        </w:trPr>
        <w:tc>
          <w:tcPr>
            <w:tcW w:w="5040" w:type="dxa"/>
          </w:tcPr>
          <w:p w14:paraId="2D0307F2" w14:textId="77777777" w:rsidR="00151C34" w:rsidRDefault="00000000">
            <w:r>
              <w:rPr>
                <w:sz w:val="18"/>
              </w:rPr>
              <w:t>Institutional registration</w:t>
            </w:r>
          </w:p>
        </w:tc>
        <w:tc>
          <w:tcPr>
            <w:tcW w:w="5040" w:type="dxa"/>
          </w:tcPr>
          <w:p w14:paraId="68549784" w14:textId="77777777" w:rsidR="00151C34" w:rsidRDefault="00000000">
            <w:r>
              <w:rPr>
                <w:sz w:val="18"/>
              </w:rPr>
              <w:t>AuthService.register, /auth/register</w:t>
            </w:r>
          </w:p>
        </w:tc>
      </w:tr>
      <w:tr w:rsidR="00151C34" w14:paraId="79763C64" w14:textId="77777777">
        <w:trPr>
          <w:jc w:val="center"/>
        </w:trPr>
        <w:tc>
          <w:tcPr>
            <w:tcW w:w="5040" w:type="dxa"/>
          </w:tcPr>
          <w:p w14:paraId="5A9F668E" w14:textId="77777777" w:rsidR="00151C34" w:rsidRDefault="00000000">
            <w:r>
              <w:rPr>
                <w:sz w:val="18"/>
              </w:rPr>
              <w:t>Email verification demo</w:t>
            </w:r>
          </w:p>
        </w:tc>
        <w:tc>
          <w:tcPr>
            <w:tcW w:w="5040" w:type="dxa"/>
          </w:tcPr>
          <w:p w14:paraId="302E40BC" w14:textId="77777777" w:rsidR="00151C34" w:rsidRDefault="00000000">
            <w:r>
              <w:rPr>
                <w:sz w:val="18"/>
              </w:rPr>
              <w:t>AuthService.verifyEmail, /auth/verify-email</w:t>
            </w:r>
          </w:p>
        </w:tc>
      </w:tr>
      <w:tr w:rsidR="00151C34" w14:paraId="626037EC" w14:textId="77777777">
        <w:trPr>
          <w:jc w:val="center"/>
        </w:trPr>
        <w:tc>
          <w:tcPr>
            <w:tcW w:w="5040" w:type="dxa"/>
          </w:tcPr>
          <w:p w14:paraId="47F7CF33" w14:textId="77777777" w:rsidR="00151C34" w:rsidRDefault="00000000">
            <w:r>
              <w:rPr>
                <w:sz w:val="18"/>
              </w:rPr>
              <w:t>Login/protected access</w:t>
            </w:r>
          </w:p>
        </w:tc>
        <w:tc>
          <w:tcPr>
            <w:tcW w:w="5040" w:type="dxa"/>
          </w:tcPr>
          <w:p w14:paraId="08D4AF92" w14:textId="77777777" w:rsidR="00151C34" w:rsidRDefault="00000000">
            <w:r>
              <w:rPr>
                <w:sz w:val="18"/>
              </w:rPr>
              <w:t>AuthService.login, JwtStrategy, JwtAuthGuard, lib/api.ts</w:t>
            </w:r>
          </w:p>
        </w:tc>
      </w:tr>
      <w:tr w:rsidR="00151C34" w14:paraId="7501BD95" w14:textId="77777777">
        <w:trPr>
          <w:jc w:val="center"/>
        </w:trPr>
        <w:tc>
          <w:tcPr>
            <w:tcW w:w="5040" w:type="dxa"/>
          </w:tcPr>
          <w:p w14:paraId="204E484E" w14:textId="77777777" w:rsidR="00151C34" w:rsidRDefault="00000000">
            <w:r>
              <w:rPr>
                <w:sz w:val="18"/>
              </w:rPr>
              <w:t>Post creation/filtering</w:t>
            </w:r>
          </w:p>
        </w:tc>
        <w:tc>
          <w:tcPr>
            <w:tcW w:w="5040" w:type="dxa"/>
          </w:tcPr>
          <w:p w14:paraId="76389D91" w14:textId="77777777" w:rsidR="00151C34" w:rsidRDefault="00000000">
            <w:r>
              <w:rPr>
                <w:sz w:val="18"/>
              </w:rPr>
              <w:t>PostsService, PostsController, dashboard page</w:t>
            </w:r>
          </w:p>
        </w:tc>
      </w:tr>
      <w:tr w:rsidR="00151C34" w14:paraId="57EFCFB9" w14:textId="77777777">
        <w:trPr>
          <w:jc w:val="center"/>
        </w:trPr>
        <w:tc>
          <w:tcPr>
            <w:tcW w:w="5040" w:type="dxa"/>
          </w:tcPr>
          <w:p w14:paraId="5ED2EB59" w14:textId="77777777" w:rsidR="00151C34" w:rsidRDefault="00000000">
            <w:r>
              <w:rPr>
                <w:sz w:val="18"/>
              </w:rPr>
              <w:t>Meeting flow</w:t>
            </w:r>
          </w:p>
        </w:tc>
        <w:tc>
          <w:tcPr>
            <w:tcW w:w="5040" w:type="dxa"/>
          </w:tcPr>
          <w:p w14:paraId="5C9B96AA" w14:textId="77777777" w:rsidR="00151C34" w:rsidRDefault="00000000">
            <w:r>
              <w:rPr>
                <w:sz w:val="18"/>
              </w:rPr>
              <w:t>MeetingsService, MeetingsController, post detail page</w:t>
            </w:r>
          </w:p>
        </w:tc>
      </w:tr>
      <w:tr w:rsidR="00151C34" w14:paraId="04430686" w14:textId="77777777">
        <w:trPr>
          <w:jc w:val="center"/>
        </w:trPr>
        <w:tc>
          <w:tcPr>
            <w:tcW w:w="5040" w:type="dxa"/>
          </w:tcPr>
          <w:p w14:paraId="2600CF7D" w14:textId="77777777" w:rsidR="00151C34" w:rsidRDefault="00000000">
            <w:r>
              <w:rPr>
                <w:sz w:val="18"/>
              </w:rPr>
              <w:t>Profile/notifications</w:t>
            </w:r>
          </w:p>
        </w:tc>
        <w:tc>
          <w:tcPr>
            <w:tcW w:w="5040" w:type="dxa"/>
          </w:tcPr>
          <w:p w14:paraId="0824BBBD" w14:textId="77777777" w:rsidR="00151C34" w:rsidRDefault="00000000">
            <w:r>
              <w:rPr>
                <w:sz w:val="18"/>
              </w:rPr>
              <w:t>UsersController, PlatformStateService, profile page</w:t>
            </w:r>
          </w:p>
        </w:tc>
      </w:tr>
      <w:tr w:rsidR="00151C34" w14:paraId="68010C53" w14:textId="77777777">
        <w:trPr>
          <w:jc w:val="center"/>
        </w:trPr>
        <w:tc>
          <w:tcPr>
            <w:tcW w:w="5040" w:type="dxa"/>
          </w:tcPr>
          <w:p w14:paraId="1A5DF363" w14:textId="77777777" w:rsidR="00151C34" w:rsidRDefault="00000000">
            <w:r>
              <w:rPr>
                <w:sz w:val="18"/>
              </w:rPr>
              <w:t>Admin moderation</w:t>
            </w:r>
          </w:p>
        </w:tc>
        <w:tc>
          <w:tcPr>
            <w:tcW w:w="5040" w:type="dxa"/>
          </w:tcPr>
          <w:p w14:paraId="214ED2FE" w14:textId="77777777" w:rsidR="00151C34" w:rsidRDefault="00000000">
            <w:r>
              <w:rPr>
                <w:sz w:val="18"/>
              </w:rPr>
              <w:t>AdminController, admin page</w:t>
            </w:r>
          </w:p>
        </w:tc>
      </w:tr>
      <w:tr w:rsidR="00151C34" w14:paraId="47868C7F" w14:textId="77777777">
        <w:trPr>
          <w:jc w:val="center"/>
        </w:trPr>
        <w:tc>
          <w:tcPr>
            <w:tcW w:w="5040" w:type="dxa"/>
          </w:tcPr>
          <w:p w14:paraId="0B42B2E2" w14:textId="77777777" w:rsidR="00151C34" w:rsidRDefault="00000000">
            <w:r>
              <w:rPr>
                <w:sz w:val="18"/>
              </w:rPr>
              <w:t>Activity log export</w:t>
            </w:r>
          </w:p>
        </w:tc>
        <w:tc>
          <w:tcPr>
            <w:tcW w:w="5040" w:type="dxa"/>
          </w:tcPr>
          <w:p w14:paraId="18D53CB4" w14:textId="77777777" w:rsidR="00151C34" w:rsidRDefault="00000000">
            <w:r>
              <w:rPr>
                <w:sz w:val="18"/>
              </w:rPr>
              <w:t>PlatformStateService.exportLogsCsv, /admin/logs/export</w:t>
            </w:r>
          </w:p>
        </w:tc>
      </w:tr>
    </w:tbl>
    <w:p w14:paraId="0FC8CC71" w14:textId="77777777" w:rsidR="00151C34" w:rsidRDefault="00000000">
      <w:pPr>
        <w:pStyle w:val="Balk1"/>
      </w:pPr>
      <w:r>
        <w:t>14. Conclusion</w:t>
      </w:r>
    </w:p>
    <w:p w14:paraId="2557B889" w14:textId="6C89FA6A" w:rsidR="00151C34" w:rsidRDefault="00492102" w:rsidP="00492102">
      <w:r w:rsidRPr="00492102">
        <w:t>The Health AI Co-Creation Platform is a modular full-stack demo system for collaboration discovery between engineers and healthcare professionals. The current code separates frontend UI, backend API modules, authentication, post workflows, meeting workflows, profile features, and admin moderation. Its current implementation already uses Prisma and PostgreSQL for persisted business data, while the main production improvements now center on stronger validation, safer session handling, and broader automated test coverage.</w:t>
      </w:r>
    </w:p>
    <w:sectPr w:rsidR="00151C34" w:rsidSect="00034616">
      <w:footerReference w:type="default" r:id="rId8"/>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E99F30" w14:textId="77777777" w:rsidR="00BA2DF8" w:rsidRDefault="00BA2DF8">
      <w:pPr>
        <w:spacing w:after="0" w:line="240" w:lineRule="auto"/>
      </w:pPr>
      <w:r>
        <w:separator/>
      </w:r>
    </w:p>
  </w:endnote>
  <w:endnote w:type="continuationSeparator" w:id="0">
    <w:p w14:paraId="6BE2DCA6" w14:textId="77777777" w:rsidR="00BA2DF8" w:rsidRDefault="00BA2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A2"/>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D07B3" w14:textId="77777777" w:rsidR="00151C34" w:rsidRDefault="00000000">
    <w:pPr>
      <w:pStyle w:val="AltBilgi"/>
      <w:jc w:val="center"/>
    </w:pPr>
    <w:r>
      <w:rPr>
        <w:sz w:val="16"/>
      </w:rPr>
      <w:t>Health AI Co-Creation Platform - Software Design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8002B" w14:textId="77777777" w:rsidR="00BA2DF8" w:rsidRDefault="00BA2DF8">
      <w:pPr>
        <w:spacing w:after="0" w:line="240" w:lineRule="auto"/>
      </w:pPr>
      <w:r>
        <w:separator/>
      </w:r>
    </w:p>
  </w:footnote>
  <w:footnote w:type="continuationSeparator" w:id="0">
    <w:p w14:paraId="21041799" w14:textId="77777777" w:rsidR="00BA2DF8" w:rsidRDefault="00BA2D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553931190">
    <w:abstractNumId w:val="8"/>
  </w:num>
  <w:num w:numId="2" w16cid:durableId="36667376">
    <w:abstractNumId w:val="6"/>
  </w:num>
  <w:num w:numId="3" w16cid:durableId="587735596">
    <w:abstractNumId w:val="5"/>
  </w:num>
  <w:num w:numId="4" w16cid:durableId="19939359">
    <w:abstractNumId w:val="4"/>
  </w:num>
  <w:num w:numId="5" w16cid:durableId="354502166">
    <w:abstractNumId w:val="7"/>
  </w:num>
  <w:num w:numId="6" w16cid:durableId="1846096176">
    <w:abstractNumId w:val="3"/>
  </w:num>
  <w:num w:numId="7" w16cid:durableId="691152171">
    <w:abstractNumId w:val="2"/>
  </w:num>
  <w:num w:numId="8" w16cid:durableId="834879707">
    <w:abstractNumId w:val="1"/>
  </w:num>
  <w:num w:numId="9" w16cid:durableId="940918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C34"/>
    <w:rsid w:val="00213849"/>
    <w:rsid w:val="002362DD"/>
    <w:rsid w:val="0029639D"/>
    <w:rsid w:val="00326F90"/>
    <w:rsid w:val="00492102"/>
    <w:rsid w:val="004B5D47"/>
    <w:rsid w:val="00637B70"/>
    <w:rsid w:val="00654B98"/>
    <w:rsid w:val="006922B9"/>
    <w:rsid w:val="009E3DA1"/>
    <w:rsid w:val="00AA1D8D"/>
    <w:rsid w:val="00B47730"/>
    <w:rsid w:val="00B91D79"/>
    <w:rsid w:val="00BA2DF8"/>
    <w:rsid w:val="00C84274"/>
    <w:rsid w:val="00CA571F"/>
    <w:rsid w:val="00CB0664"/>
    <w:rsid w:val="00D75523"/>
    <w:rsid w:val="00ED6A3C"/>
    <w:rsid w:val="00F93373"/>
    <w:rsid w:val="00F939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ED993"/>
  <w14:defaultImageDpi w14:val="300"/>
  <w15:docId w15:val="{AF42373F-3AD5-4D73-AB80-FC2785D4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1932</Words>
  <Characters>11019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ibrahim turkay</cp:lastModifiedBy>
  <cp:revision>15</cp:revision>
  <dcterms:created xsi:type="dcterms:W3CDTF">2013-12-23T23:15:00Z</dcterms:created>
  <dcterms:modified xsi:type="dcterms:W3CDTF">2026-04-28T22:49:00Z</dcterms:modified>
  <cp:category/>
</cp:coreProperties>
</file>